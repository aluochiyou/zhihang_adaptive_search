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rFonts w:ascii="Noto Sans CJK SC" w:hAnsi="Noto Sans CJK SC" w:eastAsia="Noto Sans CJK SC"/>
          <w:b/>
          <w:color w:val="1E40AF"/>
          <w:sz w:val="52"/>
        </w:rPr>
        <w:t>智航三机自主搜索系统</w:t>
      </w:r>
    </w:p>
    <w:p>
      <w:pPr>
        <w:jc w:val="center"/>
      </w:pPr>
      <w:r>
        <w:rPr>
          <w:rFonts w:ascii="Noto Sans CJK SC" w:hAnsi="Noto Sans CJK SC" w:eastAsia="Noto Sans CJK SC"/>
          <w:b/>
          <w:color w:val="0F766E"/>
          <w:sz w:val="48"/>
        </w:rPr>
        <w:t>V6.7.19 Portable</w:t>
      </w:r>
    </w:p>
    <w:p>
      <w:pPr>
        <w:spacing w:before="200"/>
        <w:jc w:val="center"/>
      </w:pPr>
      <w:r>
        <w:rPr>
          <w:rFonts w:ascii="Noto Sans CJK SC" w:hAnsi="Noto Sans CJK SC" w:eastAsia="Noto Sans CJK SC"/>
          <w:b/>
          <w:color w:val="334155"/>
          <w:sz w:val="30"/>
        </w:rPr>
        <w:t>跨电脑部署、YOLO真实运行、竞赛任务执行与交付说明书</w:t>
      </w:r>
    </w:p>
    <w:p>
      <w:pPr>
        <w:spacing w:before="680"/>
        <w:jc w:val="center"/>
      </w:pPr>
      <w:r>
        <w:rPr>
          <w:rFonts w:ascii="Noto Sans CJK SC" w:hAnsi="Noto Sans CJK SC" w:eastAsia="Noto Sans CJK SC"/>
          <w:color w:val="475569"/>
          <w:sz w:val="22"/>
        </w:rPr>
        <w:t>模板基线：V6.7.18</w:t>
        <w:br/>
      </w:r>
      <w:r>
        <w:rPr>
          <w:rFonts w:ascii="Noto Sans CJK SC" w:hAnsi="Noto Sans CJK SC" w:eastAsia="Noto Sans CJK SC"/>
          <w:color w:val="475569"/>
          <w:sz w:val="22"/>
        </w:rPr>
        <w:t>目标平台：Ubuntu 20.04 / ROS Noetic / Gazebo 11 / PX4 / XTDrone</w:t>
        <w:br/>
      </w:r>
      <w:r>
        <w:rPr>
          <w:rFonts w:ascii="Noto Sans CJK SC" w:hAnsi="Noto Sans CJK SC" w:eastAsia="Noto Sans CJK SC"/>
          <w:color w:val="475569"/>
          <w:sz w:val="22"/>
        </w:rPr>
        <w:t>任务对象：3架standard_vtol，6个静态目标，2个动态目标</w:t>
        <w:br/>
      </w:r>
      <w:r>
        <w:rPr>
          <w:rFonts w:ascii="Noto Sans CJK SC" w:hAnsi="Noto Sans CJK SC" w:eastAsia="Noto Sans CJK SC"/>
          <w:color w:val="475569"/>
          <w:sz w:val="22"/>
        </w:rPr>
        <w:t>日期：2026年7月23日</w:t>
        <w:br/>
      </w:r>
    </w:p>
    <w:p>
      <w:pPr>
        <w:spacing w:before="900"/>
        <w:jc w:val="center"/>
      </w:pPr>
      <w:r>
        <w:rPr>
          <w:rFonts w:ascii="Noto Sans CJK SC" w:hAnsi="Noto Sans CJK SC" w:eastAsia="Noto Sans CJK SC"/>
          <w:b/>
          <w:color w:val="B45309"/>
          <w:sz w:val="21"/>
        </w:rPr>
        <w:t>正式模式：视觉定位与飞行器状态闭环；Gazebo目标真值不进入规划和控制</w:t>
      </w:r>
    </w:p>
    <w:p>
      <w:r>
        <w:br w:type="page"/>
      </w:r>
    </w:p>
    <w:p>
      <w:pPr>
        <w:pStyle w:val="Heading1"/>
      </w:pPr>
      <w:r>
        <w:t>文档信息</w:t>
      </w:r>
    </w:p>
    <w:tbl>
      <w:tblPr>
        <w:tblStyle w:val="TableGrid"/>
        <w:tblW w:type="auto" w:w="0"/>
        <w:jc w:val="center"/>
        <w:tblLook w:firstColumn="1" w:firstRow="1" w:lastColumn="0" w:lastRow="0" w:noHBand="0" w:noVBand="1" w:val="04A0"/>
      </w:tblPr>
      <w:tblGrid>
        <w:gridCol w:w="4734"/>
        <w:gridCol w:w="4734"/>
      </w:tblGrid>
      <w:tr>
        <w:tc>
          <w:tcPr>
            <w:tcW w:type="dxa" w:w="4734"/>
            <w:tcMar>
              <w:top w:w="80" w:type="dxa"/>
              <w:start w:w="100" w:type="dxa"/>
              <w:bottom w:w="80" w:type="dxa"/>
              <w:end w:w="100" w:type="dxa"/>
            </w:tcMar>
            <w:vAlign w:val="center"/>
            <w:shd w:fill="E2E8F0"/>
          </w:tcPr>
          <w:p>
            <w:r>
              <w:rPr>
                <w:rFonts w:ascii="Noto Sans CJK SC" w:hAnsi="Noto Sans CJK SC" w:eastAsia="Noto Sans CJK SC"/>
                <w:b/>
                <w:sz w:val="19"/>
              </w:rPr>
              <w:t>版本</w:t>
            </w:r>
          </w:p>
        </w:tc>
        <w:tc>
          <w:tcPr>
            <w:tcW w:type="dxa" w:w="4734"/>
            <w:tcMar>
              <w:top w:w="80" w:type="dxa"/>
              <w:start w:w="100" w:type="dxa"/>
              <w:bottom w:w="80" w:type="dxa"/>
              <w:end w:w="100" w:type="dxa"/>
            </w:tcMar>
            <w:vAlign w:val="center"/>
          </w:tcPr>
          <w:p>
            <w:r>
              <w:rPr>
                <w:rFonts w:ascii="Noto Sans CJK SC" w:hAnsi="Noto Sans CJK SC" w:eastAsia="Noto Sans CJK SC"/>
                <w:b w:val="0"/>
                <w:sz w:val="19"/>
              </w:rPr>
              <w:t>V6.7.19 Portable</w:t>
            </w:r>
          </w:p>
        </w:tc>
      </w:tr>
      <w:tr>
        <w:tc>
          <w:tcPr>
            <w:tcW w:type="dxa" w:w="4734"/>
            <w:tcMar>
              <w:top w:w="80" w:type="dxa"/>
              <w:start w:w="100" w:type="dxa"/>
              <w:bottom w:w="80" w:type="dxa"/>
              <w:end w:w="100" w:type="dxa"/>
            </w:tcMar>
            <w:vAlign w:val="center"/>
            <w:shd w:fill="E2E8F0"/>
          </w:tcPr>
          <w:p>
            <w:r>
              <w:rPr>
                <w:rFonts w:ascii="Noto Sans CJK SC" w:hAnsi="Noto Sans CJK SC" w:eastAsia="Noto Sans CJK SC"/>
                <w:b/>
                <w:sz w:val="19"/>
              </w:rPr>
              <w:t>代码基线</w:t>
            </w:r>
          </w:p>
        </w:tc>
        <w:tc>
          <w:tcPr>
            <w:tcW w:type="dxa" w:w="4734"/>
            <w:tcMar>
              <w:top w:w="80" w:type="dxa"/>
              <w:start w:w="100" w:type="dxa"/>
              <w:bottom w:w="80" w:type="dxa"/>
              <w:end w:w="100" w:type="dxa"/>
            </w:tcMar>
            <w:vAlign w:val="center"/>
          </w:tcPr>
          <w:p>
            <w:r>
              <w:rPr>
                <w:rFonts w:ascii="Noto Sans CJK SC" w:hAnsi="Noto Sans CJK SC" w:eastAsia="Noto Sans CJK SC"/>
                <w:b w:val="0"/>
                <w:sz w:val="19"/>
              </w:rPr>
              <w:t>V6.7.18任务算法</w:t>
            </w:r>
          </w:p>
        </w:tc>
      </w:tr>
      <w:tr>
        <w:tc>
          <w:tcPr>
            <w:tcW w:type="dxa" w:w="4734"/>
            <w:tcMar>
              <w:top w:w="80" w:type="dxa"/>
              <w:start w:w="100" w:type="dxa"/>
              <w:bottom w:w="80" w:type="dxa"/>
              <w:end w:w="100" w:type="dxa"/>
            </w:tcMar>
            <w:vAlign w:val="center"/>
            <w:shd w:fill="E2E8F0"/>
          </w:tcPr>
          <w:p>
            <w:r>
              <w:rPr>
                <w:rFonts w:ascii="Noto Sans CJK SC" w:hAnsi="Noto Sans CJK SC" w:eastAsia="Noto Sans CJK SC"/>
                <w:b/>
                <w:sz w:val="19"/>
              </w:rPr>
              <w:t>交付内容</w:t>
            </w:r>
          </w:p>
        </w:tc>
        <w:tc>
          <w:tcPr>
            <w:tcW w:type="dxa" w:w="4734"/>
            <w:tcMar>
              <w:top w:w="80" w:type="dxa"/>
              <w:start w:w="100" w:type="dxa"/>
              <w:bottom w:w="80" w:type="dxa"/>
              <w:end w:w="100" w:type="dxa"/>
            </w:tcMar>
            <w:vAlign w:val="center"/>
          </w:tcPr>
          <w:p>
            <w:r>
              <w:rPr>
                <w:rFonts w:ascii="Noto Sans CJK SC" w:hAnsi="Noto Sans CJK SC" w:eastAsia="Noto Sans CJK SC"/>
                <w:b w:val="0"/>
                <w:sz w:val="19"/>
              </w:rPr>
              <w:t>完整代码包、Markdown、DOCX、PDF、校验文件</w:t>
            </w:r>
          </w:p>
        </w:tc>
      </w:tr>
      <w:tr>
        <w:tc>
          <w:tcPr>
            <w:tcW w:type="dxa" w:w="4734"/>
            <w:tcMar>
              <w:top w:w="80" w:type="dxa"/>
              <w:start w:w="100" w:type="dxa"/>
              <w:bottom w:w="80" w:type="dxa"/>
              <w:end w:w="100" w:type="dxa"/>
            </w:tcMar>
            <w:vAlign w:val="center"/>
            <w:shd w:fill="E2E8F0"/>
          </w:tcPr>
          <w:p>
            <w:r>
              <w:rPr>
                <w:rFonts w:ascii="Noto Sans CJK SC" w:hAnsi="Noto Sans CJK SC" w:eastAsia="Noto Sans CJK SC"/>
                <w:b/>
                <w:sz w:val="19"/>
              </w:rPr>
              <w:t>正式启动原则</w:t>
            </w:r>
          </w:p>
        </w:tc>
        <w:tc>
          <w:tcPr>
            <w:tcW w:type="dxa" w:w="4734"/>
            <w:tcMar>
              <w:top w:w="80" w:type="dxa"/>
              <w:start w:w="100" w:type="dxa"/>
              <w:bottom w:w="80" w:type="dxa"/>
              <w:end w:w="100" w:type="dxa"/>
            </w:tcMar>
            <w:vAlign w:val="center"/>
          </w:tcPr>
          <w:p>
            <w:r>
              <w:rPr>
                <w:rFonts w:ascii="Noto Sans CJK SC" w:hAnsi="Noto Sans CJK SC" w:eastAsia="Noto Sans CJK SC"/>
                <w:b w:val="0"/>
                <w:sz w:val="19"/>
              </w:rPr>
              <w:t>三路真实处理链持续≥10Hz后，先启动bag，再启动目标运动，最后授权解锁</w:t>
            </w:r>
          </w:p>
        </w:tc>
      </w:tr>
      <w:tr>
        <w:tc>
          <w:tcPr>
            <w:tcW w:type="dxa" w:w="4734"/>
            <w:tcMar>
              <w:top w:w="80" w:type="dxa"/>
              <w:start w:w="100" w:type="dxa"/>
              <w:bottom w:w="80" w:type="dxa"/>
              <w:end w:w="100" w:type="dxa"/>
            </w:tcMar>
            <w:vAlign w:val="center"/>
            <w:shd w:fill="E2E8F0"/>
          </w:tcPr>
          <w:p>
            <w:r>
              <w:rPr>
                <w:rFonts w:ascii="Noto Sans CJK SC" w:hAnsi="Noto Sans CJK SC" w:eastAsia="Noto Sans CJK SC"/>
                <w:b/>
                <w:sz w:val="19"/>
              </w:rPr>
              <w:t>受保护官方文件</w:t>
            </w:r>
          </w:p>
        </w:tc>
        <w:tc>
          <w:tcPr>
            <w:tcW w:type="dxa" w:w="4734"/>
            <w:tcMar>
              <w:top w:w="80" w:type="dxa"/>
              <w:start w:w="100" w:type="dxa"/>
              <w:bottom w:w="80" w:type="dxa"/>
              <w:end w:w="100" w:type="dxa"/>
            </w:tcMar>
            <w:vAlign w:val="center"/>
          </w:tcPr>
          <w:p>
            <w:r>
              <w:rPr>
                <w:rFonts w:ascii="Noto Sans CJK SC" w:hAnsi="Noto Sans CJK SC" w:eastAsia="Noto Sans CJK SC"/>
                <w:b w:val="0"/>
                <w:sz w:val="19"/>
              </w:rPr>
              <w:t>PX4/Gazebo赛事资源、XTDrone通信、model_state.py、zhihang_ws</w:t>
            </w:r>
          </w:p>
        </w:tc>
      </w:tr>
      <w:tr>
        <w:tc>
          <w:tcPr>
            <w:tcW w:type="dxa" w:w="4734"/>
            <w:tcMar>
              <w:top w:w="80" w:type="dxa"/>
              <w:start w:w="100" w:type="dxa"/>
              <w:bottom w:w="80" w:type="dxa"/>
              <w:end w:w="100" w:type="dxa"/>
            </w:tcMar>
            <w:vAlign w:val="center"/>
            <w:shd w:fill="E2E8F0"/>
          </w:tcPr>
          <w:p>
            <w:r>
              <w:rPr>
                <w:rFonts w:ascii="Noto Sans CJK SC" w:hAnsi="Noto Sans CJK SC" w:eastAsia="Noto Sans CJK SC"/>
                <w:b/>
                <w:sz w:val="19"/>
              </w:rPr>
              <w:t>验证边界</w:t>
            </w:r>
          </w:p>
        </w:tc>
        <w:tc>
          <w:tcPr>
            <w:tcW w:type="dxa" w:w="4734"/>
            <w:tcMar>
              <w:top w:w="80" w:type="dxa"/>
              <w:start w:w="100" w:type="dxa"/>
              <w:bottom w:w="80" w:type="dxa"/>
              <w:end w:w="100" w:type="dxa"/>
            </w:tcMar>
            <w:vAlign w:val="center"/>
          </w:tcPr>
          <w:p>
            <w:r>
              <w:rPr>
                <w:rFonts w:ascii="Noto Sans CJK SC" w:hAnsi="Noto Sans CJK SC" w:eastAsia="Noto Sans CJK SC"/>
                <w:b w:val="0"/>
                <w:sz w:val="19"/>
              </w:rPr>
              <w:t>容器完成静态与单元测试；目标电脑需完成GPU、ROS、飞行和官方消息联调</w:t>
            </w:r>
          </w:p>
        </w:tc>
      </w:tr>
    </w:tbl>
    <w:p>
      <w:pPr>
        <w:pStyle w:val="Heading1"/>
      </w:pPr>
      <w:r>
        <w:t>目录</w:t>
      </w:r>
    </w:p>
    <w:p>
      <w:pPr>
        <w:spacing w:after="20"/>
        <w:ind w:left="0"/>
      </w:pPr>
      <w:r>
        <w:rPr>
          <w:rFonts w:ascii="Noto Sans CJK SC" w:hAnsi="Noto Sans CJK SC" w:eastAsia="Noto Sans CJK SC"/>
          <w:b/>
          <w:color w:val="1E40AF"/>
          <w:sz w:val="20"/>
        </w:rPr>
        <w:t>跨电脑部署、YOLO真实运行、竞赛任务执行与交付说明书</w:t>
      </w:r>
    </w:p>
    <w:p>
      <w:pPr>
        <w:spacing w:after="20"/>
        <w:ind w:left="0"/>
      </w:pPr>
      <w:r>
        <w:rPr>
          <w:rFonts w:ascii="Noto Sans CJK SC" w:hAnsi="Noto Sans CJK SC" w:eastAsia="Noto Sans CJK SC"/>
          <w:b/>
          <w:color w:val="1E40AF"/>
          <w:sz w:val="20"/>
        </w:rPr>
        <w:t>1. 交付目标与设计原则</w:t>
      </w:r>
    </w:p>
    <w:p>
      <w:pPr>
        <w:spacing w:after="20"/>
        <w:ind w:left="0"/>
      </w:pPr>
      <w:r>
        <w:rPr>
          <w:rFonts w:ascii="Noto Sans CJK SC" w:hAnsi="Noto Sans CJK SC" w:eastAsia="Noto Sans CJK SC"/>
          <w:b/>
          <w:color w:val="1E40AF"/>
          <w:sz w:val="20"/>
        </w:rPr>
        <w:t>2. 赛事要求基线</w:t>
      </w:r>
    </w:p>
    <w:p>
      <w:pPr>
        <w:spacing w:after="20"/>
        <w:ind w:left="312"/>
      </w:pPr>
      <w:r>
        <w:rPr>
          <w:rFonts w:ascii="Noto Sans CJK SC" w:hAnsi="Noto Sans CJK SC" w:eastAsia="Noto Sans CJK SC"/>
          <w:b w:val="0"/>
          <w:color w:val="475569"/>
          <w:sz w:val="18"/>
        </w:rPr>
        <w:t>2.1 环境与自主性</w:t>
      </w:r>
    </w:p>
    <w:p>
      <w:pPr>
        <w:spacing w:after="20"/>
        <w:ind w:left="312"/>
      </w:pPr>
      <w:r>
        <w:rPr>
          <w:rFonts w:ascii="Noto Sans CJK SC" w:hAnsi="Noto Sans CJK SC" w:eastAsia="Noto Sans CJK SC"/>
          <w:b w:val="0"/>
          <w:color w:val="475569"/>
          <w:sz w:val="18"/>
        </w:rPr>
        <w:t>2.2 目标集合</w:t>
      </w:r>
    </w:p>
    <w:p>
      <w:pPr>
        <w:spacing w:after="20"/>
        <w:ind w:left="312"/>
      </w:pPr>
      <w:r>
        <w:rPr>
          <w:rFonts w:ascii="Noto Sans CJK SC" w:hAnsi="Noto Sans CJK SC" w:eastAsia="Noto Sans CJK SC"/>
          <w:b w:val="0"/>
          <w:color w:val="475569"/>
          <w:sz w:val="18"/>
        </w:rPr>
        <w:t>2.3 官方结果话题</w:t>
      </w:r>
    </w:p>
    <w:p>
      <w:pPr>
        <w:spacing w:after="20"/>
        <w:ind w:left="312"/>
      </w:pPr>
      <w:r>
        <w:rPr>
          <w:rFonts w:ascii="Noto Sans CJK SC" w:hAnsi="Noto Sans CJK SC" w:eastAsia="Noto Sans CJK SC"/>
          <w:b w:val="0"/>
          <w:color w:val="475569"/>
          <w:sz w:val="18"/>
        </w:rPr>
        <w:t>2.4 计时和定位评分约束</w:t>
      </w:r>
    </w:p>
    <w:p>
      <w:pPr>
        <w:spacing w:after="20"/>
        <w:ind w:left="312"/>
      </w:pPr>
      <w:r>
        <w:rPr>
          <w:rFonts w:ascii="Noto Sans CJK SC" w:hAnsi="Noto Sans CJK SC" w:eastAsia="Noto Sans CJK SC"/>
          <w:b w:val="0"/>
          <w:color w:val="475569"/>
          <w:sz w:val="18"/>
        </w:rPr>
        <w:t>2.5 score1.bag</w:t>
      </w:r>
    </w:p>
    <w:p>
      <w:pPr>
        <w:spacing w:after="20"/>
        <w:ind w:left="0"/>
      </w:pPr>
      <w:r>
        <w:rPr>
          <w:rFonts w:ascii="Noto Sans CJK SC" w:hAnsi="Noto Sans CJK SC" w:eastAsia="Noto Sans CJK SC"/>
          <w:b/>
          <w:color w:val="1E40AF"/>
          <w:sz w:val="20"/>
        </w:rPr>
        <w:t>3. 版本结构与模块职责</w:t>
      </w:r>
    </w:p>
    <w:p>
      <w:pPr>
        <w:spacing w:after="20"/>
        <w:ind w:left="312"/>
      </w:pPr>
      <w:r>
        <w:rPr>
          <w:rFonts w:ascii="Noto Sans CJK SC" w:hAnsi="Noto Sans CJK SC" w:eastAsia="Noto Sans CJK SC"/>
          <w:b w:val="0"/>
          <w:color w:val="475569"/>
          <w:sz w:val="18"/>
        </w:rPr>
        <w:t>3.1 官方环境层</w:t>
      </w:r>
    </w:p>
    <w:p>
      <w:pPr>
        <w:spacing w:after="20"/>
        <w:ind w:left="312"/>
      </w:pPr>
      <w:r>
        <w:rPr>
          <w:rFonts w:ascii="Noto Sans CJK SC" w:hAnsi="Noto Sans CJK SC" w:eastAsia="Noto Sans CJK SC"/>
          <w:b w:val="0"/>
          <w:color w:val="475569"/>
          <w:sz w:val="18"/>
        </w:rPr>
        <w:t>3.2 Portable适配层</w:t>
      </w:r>
    </w:p>
    <w:p>
      <w:pPr>
        <w:spacing w:after="20"/>
        <w:ind w:left="312"/>
      </w:pPr>
      <w:r>
        <w:rPr>
          <w:rFonts w:ascii="Noto Sans CJK SC" w:hAnsi="Noto Sans CJK SC" w:eastAsia="Noto Sans CJK SC"/>
          <w:b w:val="0"/>
          <w:color w:val="475569"/>
          <w:sz w:val="18"/>
        </w:rPr>
        <w:t>3.3 自主任务应用层</w:t>
      </w:r>
    </w:p>
    <w:p>
      <w:pPr>
        <w:spacing w:after="20"/>
        <w:ind w:left="0"/>
      </w:pPr>
      <w:r>
        <w:rPr>
          <w:rFonts w:ascii="Noto Sans CJK SC" w:hAnsi="Noto Sans CJK SC" w:eastAsia="Noto Sans CJK SC"/>
          <w:b/>
          <w:color w:val="1E40AF"/>
          <w:sz w:val="20"/>
        </w:rPr>
        <w:t>4. 支持的电脑配置</w:t>
      </w:r>
    </w:p>
    <w:p>
      <w:pPr>
        <w:spacing w:after="20"/>
        <w:ind w:left="312"/>
      </w:pPr>
      <w:r>
        <w:rPr>
          <w:rFonts w:ascii="Noto Sans CJK SC" w:hAnsi="Noto Sans CJK SC" w:eastAsia="Noto Sans CJK SC"/>
          <w:b w:val="0"/>
          <w:color w:val="475569"/>
          <w:sz w:val="18"/>
        </w:rPr>
        <w:t>4.1 推荐正式比赛配置</w:t>
      </w:r>
    </w:p>
    <w:p>
      <w:pPr>
        <w:spacing w:after="20"/>
        <w:ind w:left="312"/>
      </w:pPr>
      <w:r>
        <w:rPr>
          <w:rFonts w:ascii="Noto Sans CJK SC" w:hAnsi="Noto Sans CJK SC" w:eastAsia="Noto Sans CJK SC"/>
          <w:b w:val="0"/>
          <w:color w:val="475569"/>
          <w:sz w:val="18"/>
        </w:rPr>
        <w:t>4.2 双GPU或三GPU</w:t>
      </w:r>
    </w:p>
    <w:p>
      <w:pPr>
        <w:spacing w:after="20"/>
        <w:ind w:left="312"/>
      </w:pPr>
      <w:r>
        <w:rPr>
          <w:rFonts w:ascii="Noto Sans CJK SC" w:hAnsi="Noto Sans CJK SC" w:eastAsia="Noto Sans CJK SC"/>
          <w:b w:val="0"/>
          <w:color w:val="475569"/>
          <w:sz w:val="18"/>
        </w:rPr>
        <w:t>4.3 低显存GPU</w:t>
      </w:r>
    </w:p>
    <w:p>
      <w:pPr>
        <w:spacing w:after="20"/>
        <w:ind w:left="312"/>
      </w:pPr>
      <w:r>
        <w:rPr>
          <w:rFonts w:ascii="Noto Sans CJK SC" w:hAnsi="Noto Sans CJK SC" w:eastAsia="Noto Sans CJK SC"/>
          <w:b w:val="0"/>
          <w:color w:val="475569"/>
          <w:sz w:val="18"/>
        </w:rPr>
        <w:t>4.4 CPU电脑</w:t>
      </w:r>
    </w:p>
    <w:p>
      <w:pPr>
        <w:spacing w:after="20"/>
        <w:ind w:left="312"/>
      </w:pPr>
      <w:r>
        <w:rPr>
          <w:rFonts w:ascii="Noto Sans CJK SC" w:hAnsi="Noto Sans CJK SC" w:eastAsia="Noto Sans CJK SC"/>
          <w:b w:val="0"/>
          <w:color w:val="475569"/>
          <w:sz w:val="18"/>
        </w:rPr>
        <w:t>4.5 无桌面/远程电脑</w:t>
      </w:r>
    </w:p>
    <w:p>
      <w:pPr>
        <w:spacing w:after="20"/>
        <w:ind w:left="312"/>
      </w:pPr>
      <w:r>
        <w:rPr>
          <w:rFonts w:ascii="Noto Sans CJK SC" w:hAnsi="Noto Sans CJK SC" w:eastAsia="Noto Sans CJK SC"/>
          <w:b w:val="0"/>
          <w:color w:val="475569"/>
          <w:sz w:val="18"/>
        </w:rPr>
        <w:t>4.6 外部YOLO计算机</w:t>
      </w:r>
    </w:p>
    <w:p>
      <w:pPr>
        <w:spacing w:after="20"/>
        <w:ind w:left="0"/>
      </w:pPr>
      <w:r>
        <w:rPr>
          <w:rFonts w:ascii="Noto Sans CJK SC" w:hAnsi="Noto Sans CJK SC" w:eastAsia="Noto Sans CJK SC"/>
          <w:b/>
          <w:color w:val="1E40AF"/>
          <w:sz w:val="20"/>
        </w:rPr>
        <w:t>5. 机器profile详解</w:t>
      </w:r>
    </w:p>
    <w:p>
      <w:pPr>
        <w:spacing w:after="20"/>
        <w:ind w:left="0"/>
      </w:pPr>
      <w:r>
        <w:rPr>
          <w:rFonts w:ascii="Noto Sans CJK SC" w:hAnsi="Noto Sans CJK SC" w:eastAsia="Noto Sans CJK SC"/>
          <w:b/>
          <w:color w:val="1E40AF"/>
          <w:sz w:val="20"/>
        </w:rPr>
        <w:t>6. 安装前备份</w:t>
      </w:r>
    </w:p>
    <w:p>
      <w:pPr>
        <w:spacing w:after="20"/>
        <w:ind w:left="312"/>
      </w:pPr>
      <w:r>
        <w:rPr>
          <w:rFonts w:ascii="Noto Sans CJK SC" w:hAnsi="Noto Sans CJK SC" w:eastAsia="Noto Sans CJK SC"/>
          <w:b w:val="0"/>
          <w:color w:val="475569"/>
          <w:sz w:val="18"/>
        </w:rPr>
        <w:t>6.1 备份旧版本交付包</w:t>
      </w:r>
    </w:p>
    <w:p>
      <w:pPr>
        <w:spacing w:after="20"/>
        <w:ind w:left="312"/>
      </w:pPr>
      <w:r>
        <w:rPr>
          <w:rFonts w:ascii="Noto Sans CJK SC" w:hAnsi="Noto Sans CJK SC" w:eastAsia="Noto Sans CJK SC"/>
          <w:b w:val="0"/>
          <w:color w:val="475569"/>
          <w:sz w:val="18"/>
        </w:rPr>
        <w:t>6.2 备份当前ROS包和编译产物</w:t>
      </w:r>
    </w:p>
    <w:p>
      <w:pPr>
        <w:spacing w:after="20"/>
        <w:ind w:left="312"/>
      </w:pPr>
      <w:r>
        <w:rPr>
          <w:rFonts w:ascii="Noto Sans CJK SC" w:hAnsi="Noto Sans CJK SC" w:eastAsia="Noto Sans CJK SC"/>
          <w:b w:val="0"/>
          <w:color w:val="475569"/>
          <w:sz w:val="18"/>
        </w:rPr>
        <w:t>6.3 记录受保护通信文件哈希</w:t>
      </w:r>
    </w:p>
    <w:p>
      <w:pPr>
        <w:spacing w:after="20"/>
        <w:ind w:left="0"/>
      </w:pPr>
      <w:r>
        <w:rPr>
          <w:rFonts w:ascii="Noto Sans CJK SC" w:hAnsi="Noto Sans CJK SC" w:eastAsia="Noto Sans CJK SC"/>
          <w:b/>
          <w:color w:val="1E40AF"/>
          <w:sz w:val="20"/>
        </w:rPr>
        <w:t>7. YOLO环境配置</w:t>
      </w:r>
    </w:p>
    <w:p>
      <w:pPr>
        <w:spacing w:after="20"/>
        <w:ind w:left="312"/>
      </w:pPr>
      <w:r>
        <w:rPr>
          <w:rFonts w:ascii="Noto Sans CJK SC" w:hAnsi="Noto Sans CJK SC" w:eastAsia="Noto Sans CJK SC"/>
          <w:b w:val="0"/>
          <w:color w:val="475569"/>
          <w:sz w:val="18"/>
        </w:rPr>
        <w:t>7.1 复用已有conda环境</w:t>
      </w:r>
    </w:p>
    <w:p>
      <w:pPr>
        <w:spacing w:after="20"/>
        <w:ind w:left="312"/>
      </w:pPr>
      <w:r>
        <w:rPr>
          <w:rFonts w:ascii="Noto Sans CJK SC" w:hAnsi="Noto Sans CJK SC" w:eastAsia="Noto Sans CJK SC"/>
          <w:b w:val="0"/>
          <w:color w:val="475569"/>
          <w:sz w:val="18"/>
        </w:rPr>
        <w:t>7.2 新建conda环境</w:t>
      </w:r>
    </w:p>
    <w:p>
      <w:pPr>
        <w:spacing w:after="20"/>
        <w:ind w:left="312"/>
      </w:pPr>
      <w:r>
        <w:rPr>
          <w:rFonts w:ascii="Noto Sans CJK SC" w:hAnsi="Noto Sans CJK SC" w:eastAsia="Noto Sans CJK SC"/>
          <w:b w:val="0"/>
          <w:color w:val="475569"/>
          <w:sz w:val="18"/>
        </w:rPr>
        <w:t>7.3 venv环境</w:t>
      </w:r>
    </w:p>
    <w:p>
      <w:pPr>
        <w:spacing w:after="20"/>
        <w:ind w:left="312"/>
      </w:pPr>
      <w:r>
        <w:rPr>
          <w:rFonts w:ascii="Noto Sans CJK SC" w:hAnsi="Noto Sans CJK SC" w:eastAsia="Noto Sans CJK SC"/>
          <w:b w:val="0"/>
          <w:color w:val="475569"/>
          <w:sz w:val="18"/>
        </w:rPr>
        <w:t>7.4 system或direct Python</w:t>
      </w:r>
    </w:p>
    <w:p>
      <w:pPr>
        <w:spacing w:after="20"/>
        <w:ind w:left="312"/>
      </w:pPr>
      <w:r>
        <w:rPr>
          <w:rFonts w:ascii="Noto Sans CJK SC" w:hAnsi="Noto Sans CJK SC" w:eastAsia="Noto Sans CJK SC"/>
          <w:b w:val="0"/>
          <w:color w:val="475569"/>
          <w:sz w:val="18"/>
        </w:rPr>
        <w:t>7.5 模型类别检查</w:t>
      </w:r>
    </w:p>
    <w:p>
      <w:pPr>
        <w:spacing w:after="20"/>
        <w:ind w:left="312"/>
      </w:pPr>
      <w:r>
        <w:rPr>
          <w:rFonts w:ascii="Noto Sans CJK SC" w:hAnsi="Noto Sans CJK SC" w:eastAsia="Noto Sans CJK SC"/>
          <w:b w:val="0"/>
          <w:color w:val="475569"/>
          <w:sz w:val="18"/>
        </w:rPr>
        <w:t>7.6 三进程并发容量测试</w:t>
      </w:r>
    </w:p>
    <w:p>
      <w:pPr>
        <w:spacing w:after="20"/>
        <w:ind w:left="312"/>
      </w:pPr>
      <w:r>
        <w:rPr>
          <w:rFonts w:ascii="Noto Sans CJK SC" w:hAnsi="Noto Sans CJK SC" w:eastAsia="Noto Sans CJK SC"/>
          <w:b w:val="0"/>
          <w:color w:val="475569"/>
          <w:sz w:val="18"/>
        </w:rPr>
        <w:t>7.7 导出可复现环境</w:t>
      </w:r>
    </w:p>
    <w:p>
      <w:pPr>
        <w:spacing w:after="20"/>
        <w:ind w:left="0"/>
      </w:pPr>
      <w:r>
        <w:rPr>
          <w:rFonts w:ascii="Noto Sans CJK SC" w:hAnsi="Noto Sans CJK SC" w:eastAsia="Noto Sans CJK SC"/>
          <w:b/>
          <w:color w:val="1E40AF"/>
          <w:sz w:val="20"/>
        </w:rPr>
        <w:t>8. 完整安装流程</w:t>
      </w:r>
    </w:p>
    <w:p>
      <w:pPr>
        <w:spacing w:after="20"/>
        <w:ind w:left="312"/>
      </w:pPr>
      <w:r>
        <w:rPr>
          <w:rFonts w:ascii="Noto Sans CJK SC" w:hAnsi="Noto Sans CJK SC" w:eastAsia="Noto Sans CJK SC"/>
          <w:b w:val="0"/>
          <w:color w:val="475569"/>
          <w:sz w:val="18"/>
        </w:rPr>
        <w:t>8.1 解压和包内自检</w:t>
      </w:r>
    </w:p>
    <w:p>
      <w:pPr>
        <w:spacing w:after="20"/>
        <w:ind w:left="312"/>
      </w:pPr>
      <w:r>
        <w:rPr>
          <w:rFonts w:ascii="Noto Sans CJK SC" w:hAnsi="Noto Sans CJK SC" w:eastAsia="Noto Sans CJK SC"/>
          <w:b w:val="0"/>
          <w:color w:val="475569"/>
          <w:sz w:val="18"/>
        </w:rPr>
        <w:t>8.2 生成profile</w:t>
      </w:r>
    </w:p>
    <w:p>
      <w:pPr>
        <w:spacing w:after="20"/>
        <w:ind w:left="312"/>
      </w:pPr>
      <w:r>
        <w:rPr>
          <w:rFonts w:ascii="Noto Sans CJK SC" w:hAnsi="Noto Sans CJK SC" w:eastAsia="Noto Sans CJK SC"/>
          <w:b w:val="0"/>
          <w:color w:val="475569"/>
          <w:sz w:val="18"/>
        </w:rPr>
        <w:t>8.3 安装与编译</w:t>
      </w:r>
    </w:p>
    <w:p>
      <w:pPr>
        <w:spacing w:after="20"/>
        <w:ind w:left="312"/>
      </w:pPr>
      <w:r>
        <w:rPr>
          <w:rFonts w:ascii="Noto Sans CJK SC" w:hAnsi="Noto Sans CJK SC" w:eastAsia="Noto Sans CJK SC"/>
          <w:b w:val="0"/>
          <w:color w:val="475569"/>
          <w:sz w:val="18"/>
        </w:rPr>
        <w:t>8.4 全面诊断</w:t>
      </w:r>
    </w:p>
    <w:p>
      <w:pPr>
        <w:spacing w:after="20"/>
        <w:ind w:left="0"/>
      </w:pPr>
      <w:r>
        <w:rPr>
          <w:rFonts w:ascii="Noto Sans CJK SC" w:hAnsi="Noto Sans CJK SC" w:eastAsia="Noto Sans CJK SC"/>
          <w:b/>
          <w:color w:val="1E40AF"/>
          <w:sz w:val="20"/>
        </w:rPr>
        <w:t>9. 正式任务全流程</w:t>
      </w:r>
    </w:p>
    <w:p>
      <w:pPr>
        <w:spacing w:after="20"/>
        <w:ind w:left="312"/>
      </w:pPr>
      <w:r>
        <w:rPr>
          <w:rFonts w:ascii="Noto Sans CJK SC" w:hAnsi="Noto Sans CJK SC" w:eastAsia="Noto Sans CJK SC"/>
          <w:b w:val="0"/>
          <w:color w:val="475569"/>
          <w:sz w:val="18"/>
        </w:rPr>
        <w:t>9.1 启动命令</w:t>
      </w:r>
    </w:p>
    <w:p>
      <w:pPr>
        <w:spacing w:after="20"/>
        <w:ind w:left="312"/>
      </w:pPr>
      <w:r>
        <w:rPr>
          <w:rFonts w:ascii="Noto Sans CJK SC" w:hAnsi="Noto Sans CJK SC" w:eastAsia="Noto Sans CJK SC"/>
          <w:b w:val="0"/>
          <w:color w:val="475569"/>
          <w:sz w:val="18"/>
        </w:rPr>
        <w:t>9.2 自动启动顺序</w:t>
      </w:r>
    </w:p>
    <w:p>
      <w:pPr>
        <w:spacing w:after="20"/>
        <w:ind w:left="312"/>
      </w:pPr>
      <w:r>
        <w:rPr>
          <w:rFonts w:ascii="Noto Sans CJK SC" w:hAnsi="Noto Sans CJK SC" w:eastAsia="Noto Sans CJK SC"/>
          <w:b w:val="0"/>
          <w:color w:val="475569"/>
          <w:sz w:val="18"/>
        </w:rPr>
        <w:t>9.3 初始角色和航线</w:t>
      </w:r>
    </w:p>
    <w:p>
      <w:pPr>
        <w:spacing w:after="20"/>
        <w:ind w:left="312"/>
      </w:pPr>
      <w:r>
        <w:rPr>
          <w:rFonts w:ascii="Noto Sans CJK SC" w:hAnsi="Noto Sans CJK SC" w:eastAsia="Noto Sans CJK SC"/>
          <w:b w:val="0"/>
          <w:color w:val="475569"/>
          <w:sz w:val="18"/>
        </w:rPr>
        <w:t>9.4 动态目标发现后的角色重分配</w:t>
      </w:r>
    </w:p>
    <w:p>
      <w:pPr>
        <w:spacing w:after="20"/>
        <w:ind w:left="312"/>
      </w:pPr>
      <w:r>
        <w:rPr>
          <w:rFonts w:ascii="Noto Sans CJK SC" w:hAnsi="Noto Sans CJK SC" w:eastAsia="Noto Sans CJK SC"/>
          <w:b w:val="0"/>
          <w:color w:val="475569"/>
          <w:sz w:val="18"/>
        </w:rPr>
        <w:t>9.5 动态跟踪控制</w:t>
      </w:r>
    </w:p>
    <w:p>
      <w:pPr>
        <w:spacing w:after="20"/>
        <w:ind w:left="312"/>
      </w:pPr>
      <w:r>
        <w:rPr>
          <w:rFonts w:ascii="Noto Sans CJK SC" w:hAnsi="Noto Sans CJK SC" w:eastAsia="Noto Sans CJK SC"/>
          <w:b w:val="0"/>
          <w:color w:val="475569"/>
          <w:sz w:val="18"/>
        </w:rPr>
        <w:t>9.6 动态目标丢失和重捕获</w:t>
      </w:r>
    </w:p>
    <w:p>
      <w:pPr>
        <w:spacing w:after="20"/>
        <w:ind w:left="312"/>
      </w:pPr>
      <w:r>
        <w:rPr>
          <w:rFonts w:ascii="Noto Sans CJK SC" w:hAnsi="Noto Sans CJK SC" w:eastAsia="Noto Sans CJK SC"/>
          <w:b w:val="0"/>
          <w:color w:val="475569"/>
          <w:sz w:val="18"/>
        </w:rPr>
        <w:t>9.7 suv_camo/prius_hybrid_camo混淆保护</w:t>
      </w:r>
    </w:p>
    <w:p>
      <w:pPr>
        <w:spacing w:after="20"/>
        <w:ind w:left="312"/>
      </w:pPr>
      <w:r>
        <w:rPr>
          <w:rFonts w:ascii="Noto Sans CJK SC" w:hAnsi="Noto Sans CJK SC" w:eastAsia="Noto Sans CJK SC"/>
          <w:b w:val="0"/>
          <w:color w:val="475569"/>
          <w:sz w:val="18"/>
        </w:rPr>
        <w:t>9.8 静态搜索和候选管理</w:t>
      </w:r>
    </w:p>
    <w:p>
      <w:pPr>
        <w:spacing w:after="20"/>
        <w:ind w:left="312"/>
      </w:pPr>
      <w:r>
        <w:rPr>
          <w:rFonts w:ascii="Noto Sans CJK SC" w:hAnsi="Noto Sans CJK SC" w:eastAsia="Noto Sans CJK SC"/>
          <w:b w:val="0"/>
          <w:color w:val="475569"/>
          <w:sz w:val="18"/>
        </w:rPr>
        <w:t>9.9 静态精准定位</w:t>
      </w:r>
    </w:p>
    <w:p>
      <w:pPr>
        <w:spacing w:after="20"/>
        <w:ind w:left="312"/>
      </w:pPr>
      <w:r>
        <w:rPr>
          <w:rFonts w:ascii="Noto Sans CJK SC" w:hAnsi="Noto Sans CJK SC" w:eastAsia="Noto Sans CJK SC"/>
          <w:b w:val="0"/>
          <w:color w:val="475569"/>
          <w:sz w:val="18"/>
        </w:rPr>
        <w:t>9.10 返航与结束</w:t>
      </w:r>
    </w:p>
    <w:p>
      <w:pPr>
        <w:spacing w:after="20"/>
        <w:ind w:left="0"/>
      </w:pPr>
      <w:r>
        <w:rPr>
          <w:rFonts w:ascii="Noto Sans CJK SC" w:hAnsi="Noto Sans CJK SC" w:eastAsia="Noto Sans CJK SC"/>
          <w:b/>
          <w:color w:val="1E40AF"/>
          <w:sz w:val="20"/>
        </w:rPr>
        <w:t>10. 验证模式与正式模式</w:t>
      </w:r>
    </w:p>
    <w:p>
      <w:pPr>
        <w:spacing w:after="20"/>
        <w:ind w:left="312"/>
      </w:pPr>
      <w:r>
        <w:rPr>
          <w:rFonts w:ascii="Noto Sans CJK SC" w:hAnsi="Noto Sans CJK SC" w:eastAsia="Noto Sans CJK SC"/>
          <w:b w:val="0"/>
          <w:color w:val="475569"/>
          <w:sz w:val="18"/>
        </w:rPr>
        <w:t>正式模式</w:t>
      </w:r>
    </w:p>
    <w:p>
      <w:pPr>
        <w:spacing w:after="20"/>
        <w:ind w:left="312"/>
      </w:pPr>
      <w:r>
        <w:rPr>
          <w:rFonts w:ascii="Noto Sans CJK SC" w:hAnsi="Noto Sans CJK SC" w:eastAsia="Noto Sans CJK SC"/>
          <w:b w:val="0"/>
          <w:color w:val="475569"/>
          <w:sz w:val="18"/>
        </w:rPr>
        <w:t>验证模式</w:t>
      </w:r>
    </w:p>
    <w:p>
      <w:pPr>
        <w:spacing w:after="20"/>
        <w:ind w:left="0"/>
      </w:pPr>
      <w:r>
        <w:rPr>
          <w:rFonts w:ascii="Noto Sans CJK SC" w:hAnsi="Noto Sans CJK SC" w:eastAsia="Noto Sans CJK SC"/>
          <w:b/>
          <w:color w:val="1E40AF"/>
          <w:sz w:val="20"/>
        </w:rPr>
        <w:t>11. 运行状态与关键日志</w:t>
      </w:r>
    </w:p>
    <w:p>
      <w:pPr>
        <w:spacing w:after="20"/>
        <w:ind w:left="312"/>
      </w:pPr>
      <w:r>
        <w:rPr>
          <w:rFonts w:ascii="Noto Sans CJK SC" w:hAnsi="Noto Sans CJK SC" w:eastAsia="Noto Sans CJK SC"/>
          <w:b w:val="0"/>
          <w:color w:val="475569"/>
          <w:sz w:val="18"/>
        </w:rPr>
        <w:t>11.1 正常启动标志</w:t>
      </w:r>
    </w:p>
    <w:p>
      <w:pPr>
        <w:spacing w:after="20"/>
        <w:ind w:left="312"/>
      </w:pPr>
      <w:r>
        <w:rPr>
          <w:rFonts w:ascii="Noto Sans CJK SC" w:hAnsi="Noto Sans CJK SC" w:eastAsia="Noto Sans CJK SC"/>
          <w:b w:val="0"/>
          <w:color w:val="475569"/>
          <w:sz w:val="18"/>
        </w:rPr>
        <w:t>11.2 动态跟踪关键事件</w:t>
      </w:r>
    </w:p>
    <w:p>
      <w:pPr>
        <w:spacing w:after="20"/>
        <w:ind w:left="312"/>
      </w:pPr>
      <w:r>
        <w:rPr>
          <w:rFonts w:ascii="Noto Sans CJK SC" w:hAnsi="Noto Sans CJK SC" w:eastAsia="Noto Sans CJK SC"/>
          <w:b w:val="0"/>
          <w:color w:val="475569"/>
          <w:sz w:val="18"/>
        </w:rPr>
        <w:t>11.3 静态精准定位关键事件</w:t>
      </w:r>
    </w:p>
    <w:p>
      <w:pPr>
        <w:spacing w:after="20"/>
        <w:ind w:left="312"/>
      </w:pPr>
      <w:r>
        <w:rPr>
          <w:rFonts w:ascii="Noto Sans CJK SC" w:hAnsi="Noto Sans CJK SC" w:eastAsia="Noto Sans CJK SC"/>
          <w:b w:val="0"/>
          <w:color w:val="475569"/>
          <w:sz w:val="18"/>
        </w:rPr>
        <w:t>11.4 官方输出标志</w:t>
      </w:r>
    </w:p>
    <w:p>
      <w:pPr>
        <w:spacing w:after="20"/>
        <w:ind w:left="0"/>
      </w:pPr>
      <w:r>
        <w:rPr>
          <w:rFonts w:ascii="Noto Sans CJK SC" w:hAnsi="Noto Sans CJK SC" w:eastAsia="Noto Sans CJK SC"/>
          <w:b/>
          <w:color w:val="1E40AF"/>
          <w:sz w:val="20"/>
        </w:rPr>
        <w:t>12. 输出目录与提交材料</w:t>
      </w:r>
    </w:p>
    <w:p>
      <w:pPr>
        <w:spacing w:after="20"/>
        <w:ind w:left="0"/>
      </w:pPr>
      <w:r>
        <w:rPr>
          <w:rFonts w:ascii="Noto Sans CJK SC" w:hAnsi="Noto Sans CJK SC" w:eastAsia="Noto Sans CJK SC"/>
          <w:b/>
          <w:color w:val="1E40AF"/>
          <w:sz w:val="20"/>
        </w:rPr>
        <w:t>13. 常见故障处理</w:t>
      </w:r>
    </w:p>
    <w:p>
      <w:pPr>
        <w:spacing w:after="20"/>
        <w:ind w:left="312"/>
      </w:pPr>
      <w:r>
        <w:rPr>
          <w:rFonts w:ascii="Noto Sans CJK SC" w:hAnsi="Noto Sans CJK SC" w:eastAsia="Noto Sans CJK SC"/>
          <w:b w:val="0"/>
          <w:color w:val="475569"/>
          <w:sz w:val="18"/>
        </w:rPr>
        <w:t>13.1 模型路径显示为` model= ~/...`</w:t>
      </w:r>
    </w:p>
    <w:p>
      <w:pPr>
        <w:spacing w:after="20"/>
        <w:ind w:left="312"/>
      </w:pPr>
      <w:r>
        <w:rPr>
          <w:rFonts w:ascii="Noto Sans CJK SC" w:hAnsi="Noto Sans CJK SC" w:eastAsia="Noto Sans CJK SC"/>
          <w:b w:val="0"/>
          <w:color w:val="475569"/>
          <w:sz w:val="18"/>
        </w:rPr>
        <w:t>13.2 `rospack: package 'zhihang_adaptive_search_v6' not found`</w:t>
      </w:r>
    </w:p>
    <w:p>
      <w:pPr>
        <w:spacing w:after="20"/>
        <w:ind w:left="312"/>
      </w:pPr>
      <w:r>
        <w:rPr>
          <w:rFonts w:ascii="Noto Sans CJK SC" w:hAnsi="Noto Sans CJK SC" w:eastAsia="Noto Sans CJK SC"/>
          <w:b w:val="0"/>
          <w:color w:val="475569"/>
          <w:sz w:val="18"/>
        </w:rPr>
        <w:t>13.3 找不到`adaptive_search_formal.yaml`</w:t>
      </w:r>
    </w:p>
    <w:p>
      <w:pPr>
        <w:spacing w:after="20"/>
        <w:ind w:left="312"/>
      </w:pPr>
      <w:r>
        <w:rPr>
          <w:rFonts w:ascii="Noto Sans CJK SC" w:hAnsi="Noto Sans CJK SC" w:eastAsia="Noto Sans CJK SC"/>
          <w:b w:val="0"/>
          <w:color w:val="475569"/>
          <w:sz w:val="18"/>
        </w:rPr>
        <w:t>13.4 找不到官方消息类型</w:t>
      </w:r>
    </w:p>
    <w:p>
      <w:pPr>
        <w:spacing w:after="20"/>
        <w:ind w:left="312"/>
      </w:pPr>
      <w:r>
        <w:rPr>
          <w:rFonts w:ascii="Noto Sans CJK SC" w:hAnsi="Noto Sans CJK SC" w:eastAsia="Noto Sans CJK SC"/>
          <w:b w:val="0"/>
          <w:color w:val="475569"/>
          <w:sz w:val="18"/>
        </w:rPr>
        <w:t>13.5 CUDA不可用</w:t>
      </w:r>
    </w:p>
    <w:p>
      <w:pPr>
        <w:spacing w:after="20"/>
        <w:ind w:left="312"/>
      </w:pPr>
      <w:r>
        <w:rPr>
          <w:rFonts w:ascii="Noto Sans CJK SC" w:hAnsi="Noto Sans CJK SC" w:eastAsia="Noto Sans CJK SC"/>
          <w:b w:val="0"/>
          <w:color w:val="475569"/>
          <w:sz w:val="18"/>
        </w:rPr>
        <w:t>13.6 CUDA OOM</w:t>
      </w:r>
    </w:p>
    <w:p>
      <w:pPr>
        <w:spacing w:after="20"/>
        <w:ind w:left="312"/>
      </w:pPr>
      <w:r>
        <w:rPr>
          <w:rFonts w:ascii="Noto Sans CJK SC" w:hAnsi="Noto Sans CJK SC" w:eastAsia="Noto Sans CJK SC"/>
          <w:b w:val="0"/>
          <w:color w:val="475569"/>
          <w:sz w:val="18"/>
        </w:rPr>
        <w:t>13.7 三路处理链不足10Hz</w:t>
      </w:r>
    </w:p>
    <w:p>
      <w:pPr>
        <w:spacing w:after="20"/>
        <w:ind w:left="312"/>
      </w:pPr>
      <w:r>
        <w:rPr>
          <w:rFonts w:ascii="Noto Sans CJK SC" w:hAnsi="Noto Sans CJK SC" w:eastAsia="Noto Sans CJK SC"/>
          <w:b w:val="0"/>
          <w:color w:val="475569"/>
          <w:sz w:val="18"/>
        </w:rPr>
        <w:t>13.8 QGC显示`Invalid offboard setpoint`</w:t>
      </w:r>
    </w:p>
    <w:p>
      <w:pPr>
        <w:spacing w:after="20"/>
        <w:ind w:left="312"/>
      </w:pPr>
      <w:r>
        <w:rPr>
          <w:rFonts w:ascii="Noto Sans CJK SC" w:hAnsi="Noto Sans CJK SC" w:eastAsia="Noto Sans CJK SC"/>
          <w:b w:val="0"/>
          <w:color w:val="475569"/>
          <w:sz w:val="18"/>
        </w:rPr>
        <w:t>13.9 动态跟踪反复调yaw后丢失</w:t>
      </w:r>
    </w:p>
    <w:p>
      <w:pPr>
        <w:spacing w:after="20"/>
        <w:ind w:left="312"/>
      </w:pPr>
      <w:r>
        <w:rPr>
          <w:rFonts w:ascii="Noto Sans CJK SC" w:hAnsi="Noto Sans CJK SC" w:eastAsia="Noto Sans CJK SC"/>
          <w:b w:val="0"/>
          <w:color w:val="475569"/>
          <w:sz w:val="18"/>
        </w:rPr>
        <w:t>13.10 静态精准定位陷入固定翼HOLD</w:t>
      </w:r>
    </w:p>
    <w:p>
      <w:pPr>
        <w:spacing w:after="20"/>
        <w:ind w:left="0"/>
      </w:pPr>
      <w:r>
        <w:rPr>
          <w:rFonts w:ascii="Noto Sans CJK SC" w:hAnsi="Noto Sans CJK SC" w:eastAsia="Noto Sans CJK SC"/>
          <w:b/>
          <w:color w:val="1E40AF"/>
          <w:sz w:val="20"/>
        </w:rPr>
        <w:t>14. 赛前完整检查表</w:t>
      </w:r>
    </w:p>
    <w:p>
      <w:pPr>
        <w:spacing w:after="20"/>
        <w:ind w:left="312"/>
      </w:pPr>
      <w:r>
        <w:rPr>
          <w:rFonts w:ascii="Noto Sans CJK SC" w:hAnsi="Noto Sans CJK SC" w:eastAsia="Noto Sans CJK SC"/>
          <w:b w:val="0"/>
          <w:color w:val="475569"/>
          <w:sz w:val="18"/>
        </w:rPr>
        <w:t>T-1天</w:t>
      </w:r>
    </w:p>
    <w:p>
      <w:pPr>
        <w:spacing w:after="20"/>
        <w:ind w:left="312"/>
      </w:pPr>
      <w:r>
        <w:rPr>
          <w:rFonts w:ascii="Noto Sans CJK SC" w:hAnsi="Noto Sans CJK SC" w:eastAsia="Noto Sans CJK SC"/>
          <w:b w:val="0"/>
          <w:color w:val="475569"/>
          <w:sz w:val="18"/>
        </w:rPr>
        <w:t>比赛启动前</w:t>
      </w:r>
    </w:p>
    <w:p>
      <w:pPr>
        <w:spacing w:after="20"/>
        <w:ind w:left="312"/>
      </w:pPr>
      <w:r>
        <w:rPr>
          <w:rFonts w:ascii="Noto Sans CJK SC" w:hAnsi="Noto Sans CJK SC" w:eastAsia="Noto Sans CJK SC"/>
          <w:b w:val="0"/>
          <w:color w:val="475569"/>
          <w:sz w:val="18"/>
        </w:rPr>
        <w:t>任务结束后</w:t>
      </w:r>
    </w:p>
    <w:p>
      <w:pPr>
        <w:spacing w:after="20"/>
        <w:ind w:left="0"/>
      </w:pPr>
      <w:r>
        <w:rPr>
          <w:rFonts w:ascii="Noto Sans CJK SC" w:hAnsi="Noto Sans CJK SC" w:eastAsia="Noto Sans CJK SC"/>
          <w:b/>
          <w:color w:val="1E40AF"/>
          <w:sz w:val="20"/>
        </w:rPr>
        <w:t>15. 回滚</w:t>
      </w:r>
    </w:p>
    <w:p>
      <w:pPr>
        <w:spacing w:after="20"/>
        <w:ind w:left="0"/>
      </w:pPr>
      <w:r>
        <w:rPr>
          <w:rFonts w:ascii="Noto Sans CJK SC" w:hAnsi="Noto Sans CJK SC" w:eastAsia="Noto Sans CJK SC"/>
          <w:b/>
          <w:color w:val="1E40AF"/>
          <w:sz w:val="20"/>
        </w:rPr>
        <w:t>16. 验证状态与限制</w:t>
      </w:r>
    </w:p>
    <w:p>
      <w:pPr>
        <w:spacing w:after="20"/>
        <w:ind w:left="0"/>
      </w:pPr>
      <w:r>
        <w:rPr>
          <w:rFonts w:ascii="Noto Sans CJK SC" w:hAnsi="Noto Sans CJK SC" w:eastAsia="Noto Sans CJK SC"/>
          <w:b/>
          <w:color w:val="1E40AF"/>
          <w:sz w:val="20"/>
        </w:rPr>
        <w:t>17. 完整代码索引</w:t>
      </w:r>
    </w:p>
    <w:p>
      <w:r>
        <w:br w:type="page"/>
      </w:r>
    </w:p>
    <w:p>
      <w:pPr>
        <w:pStyle w:val="Heading2"/>
      </w:pPr>
      <w:r>
        <w:t>1. 交付目标与设计原则</w:t>
      </w:r>
    </w:p>
    <w:p>
      <w:pPr>
        <w:widowControl/>
      </w:pPr>
      <w:r>
        <w:rPr>
          <w:rFonts w:ascii="Noto Sans CJK SC" w:hAnsi="Noto Sans CJK SC" w:eastAsia="Noto Sans CJK SC"/>
          <w:sz w:val="21"/>
        </w:rPr>
        <w:t>V6.7.19不是重新设计V6.7.18的搜索与控制算法，而是在其已验证逻辑外增加一层可移植部署框架，使同一套代码能够迁移到不同用户名、目录结构、ROS工作空间、显卡数量、显存大小、YOLO环境和终端程序的Ubuntu电脑。</w:t>
      </w:r>
    </w:p>
    <w:p>
      <w:pPr>
        <w:widowControl/>
      </w:pPr>
      <w:r>
        <w:rPr>
          <w:rFonts w:ascii="Noto Sans CJK SC" w:hAnsi="Noto Sans CJK SC" w:eastAsia="Noto Sans CJK SC"/>
          <w:sz w:val="21"/>
        </w:rPr>
        <w:t>本版本遵循六项原则：</w:t>
      </w:r>
    </w:p>
    <w:p>
      <w:pPr>
        <w:pStyle w:val="ListNumber"/>
        <w:ind w:firstLine="0"/>
      </w:pPr>
      <w:r>
        <w:rPr>
          <w:rFonts w:ascii="Noto Sans CJK SC" w:hAnsi="Noto Sans CJK SC" w:eastAsia="Noto Sans CJK SC"/>
          <w:b/>
          <w:sz w:val="21"/>
        </w:rPr>
        <w:t>赛事官方环境优先。</w:t>
      </w:r>
      <w:r>
        <w:rPr>
          <w:rFonts w:ascii="Noto Sans CJK SC" w:hAnsi="Noto Sans CJK SC" w:eastAsia="Noto Sans CJK SC"/>
          <w:sz w:val="21"/>
        </w:rPr>
        <w:t xml:space="preserve"> PX4模型、Gazebo模型、world、赛事launch、XTDrone通信、位姿脚本、</w:t>
      </w:r>
      <w:r>
        <w:rPr>
          <w:rFonts w:ascii="Noto Sans Mono CJK SC" w:hAnsi="Noto Sans Mono CJK SC" w:eastAsia="Noto Sans Mono CJK SC"/>
          <w:color w:val="1E40AF"/>
          <w:sz w:val="18"/>
        </w:rPr>
        <w:t>model_state.py</w:t>
      </w:r>
      <w:r>
        <w:rPr>
          <w:rFonts w:ascii="Noto Sans CJK SC" w:hAnsi="Noto Sans CJK SC" w:eastAsia="Noto Sans CJK SC"/>
          <w:sz w:val="21"/>
        </w:rPr>
        <w:t>和</w:t>
      </w:r>
      <w:r>
        <w:rPr>
          <w:rFonts w:ascii="Noto Sans Mono CJK SC" w:hAnsi="Noto Sans Mono CJK SC" w:eastAsia="Noto Sans Mono CJK SC"/>
          <w:color w:val="1E40AF"/>
          <w:sz w:val="18"/>
        </w:rPr>
        <w:t>zhihang_ws</w:t>
      </w:r>
      <w:r>
        <w:rPr>
          <w:rFonts w:ascii="Noto Sans CJK SC" w:hAnsi="Noto Sans CJK SC" w:eastAsia="Noto Sans CJK SC"/>
          <w:sz w:val="21"/>
        </w:rPr>
        <w:t>继续使用赛方原件。</w:t>
      </w:r>
    </w:p>
    <w:p>
      <w:pPr>
        <w:pStyle w:val="ListNumber"/>
        <w:ind w:firstLine="0"/>
      </w:pPr>
      <w:r>
        <w:rPr>
          <w:rFonts w:ascii="Noto Sans CJK SC" w:hAnsi="Noto Sans CJK SC" w:eastAsia="Noto Sans CJK SC"/>
          <w:b/>
          <w:sz w:val="21"/>
        </w:rPr>
        <w:t>修改工程前先备份。</w:t>
      </w:r>
      <w:r>
        <w:rPr>
          <w:rFonts w:ascii="Noto Sans CJK SC" w:hAnsi="Noto Sans CJK SC" w:eastAsia="Noto Sans CJK SC"/>
          <w:sz w:val="21"/>
        </w:rPr>
        <w:t xml:space="preserve"> 安装脚本先备份现有算法ROS包，再编译覆盖；用户手工操作也必须先执行本手册的备份命令。</w:t>
      </w:r>
    </w:p>
    <w:p>
      <w:pPr>
        <w:pStyle w:val="ListNumber"/>
        <w:ind w:firstLine="0"/>
      </w:pPr>
      <w:r>
        <w:rPr>
          <w:rFonts w:ascii="Noto Sans CJK SC" w:hAnsi="Noto Sans CJK SC" w:eastAsia="Noto Sans CJK SC"/>
          <w:b/>
          <w:sz w:val="21"/>
        </w:rPr>
        <w:t>正式模式视觉闭环。</w:t>
      </w:r>
      <w:r>
        <w:rPr>
          <w:rFonts w:ascii="Noto Sans CJK SC" w:hAnsi="Noto Sans CJK SC" w:eastAsia="Noto Sans CJK SC"/>
          <w:sz w:val="21"/>
        </w:rPr>
        <w:t xml:space="preserve"> Gazebo目标真值不进入目标定位、规划、任务分配或飞行控制；其仅按官方要求记录进</w:t>
      </w:r>
      <w:r>
        <w:rPr>
          <w:rFonts w:ascii="Noto Sans Mono CJK SC" w:hAnsi="Noto Sans Mono CJK SC" w:eastAsia="Noto Sans Mono CJK SC"/>
          <w:color w:val="1E40AF"/>
          <w:sz w:val="18"/>
        </w:rPr>
        <w:t>score1.bag</w:t>
      </w:r>
      <w:r>
        <w:rPr>
          <w:rFonts w:ascii="Noto Sans CJK SC" w:hAnsi="Noto Sans CJK SC" w:eastAsia="Noto Sans CJK SC"/>
          <w:sz w:val="21"/>
        </w:rPr>
        <w:t>。</w:t>
      </w:r>
    </w:p>
    <w:p>
      <w:pPr>
        <w:pStyle w:val="ListNumber"/>
        <w:ind w:firstLine="0"/>
      </w:pPr>
      <w:r>
        <w:rPr>
          <w:rFonts w:ascii="Noto Sans CJK SC" w:hAnsi="Noto Sans CJK SC" w:eastAsia="Noto Sans CJK SC"/>
          <w:b/>
          <w:sz w:val="21"/>
        </w:rPr>
        <w:t>三个真实YOLO链路独立。</w:t>
      </w:r>
      <w:r>
        <w:rPr>
          <w:rFonts w:ascii="Noto Sans CJK SC" w:hAnsi="Noto Sans CJK SC" w:eastAsia="Noto Sans CJK SC"/>
          <w:sz w:val="21"/>
        </w:rPr>
        <w:t xml:space="preserve"> 每架无人机拥有独立感知代理、YOLO进程、端口、性能状态和日志，任一链路未达到持续10Hz，正式任务不越过启动屏障。</w:t>
      </w:r>
    </w:p>
    <w:p>
      <w:pPr>
        <w:pStyle w:val="ListNumber"/>
        <w:ind w:firstLine="0"/>
      </w:pPr>
      <w:r>
        <w:rPr>
          <w:rFonts w:ascii="Noto Sans CJK SC" w:hAnsi="Noto Sans CJK SC" w:eastAsia="Noto Sans CJK SC"/>
          <w:b/>
          <w:sz w:val="21"/>
        </w:rPr>
        <w:t>第一次官方消息就是最终结果。</w:t>
      </w:r>
      <w:r>
        <w:rPr>
          <w:rFonts w:ascii="Noto Sans CJK SC" w:hAnsi="Noto Sans CJK SC" w:eastAsia="Noto Sans CJK SC"/>
          <w:sz w:val="21"/>
        </w:rPr>
        <w:t xml:space="preserve"> 评分系统以官方话题第一次接收消息为准，因此本系统在全部任务结束后只发布一次整理后的静态和动态目标结果。</w:t>
      </w:r>
    </w:p>
    <w:p>
      <w:pPr>
        <w:pStyle w:val="ListNumber"/>
        <w:ind w:firstLine="0"/>
      </w:pPr>
      <w:r>
        <w:rPr>
          <w:rFonts w:ascii="Noto Sans CJK SC" w:hAnsi="Noto Sans CJK SC" w:eastAsia="Noto Sans CJK SC"/>
          <w:b/>
          <w:sz w:val="21"/>
        </w:rPr>
        <w:t>安全落地优先。</w:t>
      </w:r>
      <w:r>
        <w:rPr>
          <w:rFonts w:ascii="Noto Sans CJK SC" w:hAnsi="Noto Sans CJK SC" w:eastAsia="Noto Sans CJK SC"/>
          <w:sz w:val="21"/>
        </w:rPr>
        <w:t xml:space="preserve"> 搜索到32分钟立即进入返航，预留3分钟；即使总时间超过35分钟，程序只告警而不中止返航和降落监督。</w:t>
      </w:r>
    </w:p>
    <w:p>
      <w:pPr>
        <w:spacing w:before="120" w:after="60"/>
        <w:jc w:val="center"/>
      </w:pPr>
      <w:r>
        <w:drawing>
          <wp:inline xmlns:a="http://schemas.openxmlformats.org/drawingml/2006/main" xmlns:pic="http://schemas.openxmlformats.org/drawingml/2006/picture">
            <wp:extent cx="5806440" cy="4311380"/>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4311380"/>
                    </a:xfrm>
                    <a:prstGeom prst="rect"/>
                  </pic:spPr>
                </pic:pic>
              </a:graphicData>
            </a:graphic>
          </wp:inline>
        </w:drawing>
      </w:r>
    </w:p>
    <w:p>
      <w:pPr>
        <w:pStyle w:val="Caption"/>
      </w:pPr>
      <w:r>
        <w:t>V6.7.19总体架构</w:t>
      </w:r>
    </w:p>
    <w:p>
      <w:pPr>
        <w:pStyle w:val="Heading2"/>
      </w:pPr>
      <w:r>
        <w:t>2. 赛事要求基线</w:t>
      </w:r>
    </w:p>
    <w:p>
      <w:pPr>
        <w:widowControl/>
      </w:pPr>
      <w:r>
        <w:rPr>
          <w:rFonts w:ascii="Noto Sans CJK SC" w:hAnsi="Noto Sans CJK SC" w:eastAsia="Noto Sans CJK SC"/>
          <w:sz w:val="21"/>
        </w:rPr>
        <w:t>本节依据用户提供的《2026年度中国青年科技创新“揭榜挂帅”擂台赛——XH-202632 无人机集群自主协同识别与态势融合参赛选手手册》归纳。若后续赛方发布修订版，以最新官方文件为准。</w:t>
      </w:r>
    </w:p>
    <w:p>
      <w:pPr>
        <w:pStyle w:val="Heading3"/>
      </w:pPr>
      <w:r>
        <w:t>2.1 环境与自主性</w:t>
      </w:r>
    </w:p>
    <w:p>
      <w:pPr>
        <w:pStyle w:val="ListBullet"/>
        <w:ind w:firstLine="0"/>
      </w:pPr>
      <w:r>
        <w:rPr>
          <w:rFonts w:ascii="Noto Sans CJK SC" w:hAnsi="Noto Sans CJK SC" w:eastAsia="Noto Sans CJK SC"/>
          <w:sz w:val="21"/>
        </w:rPr>
        <w:t>操作系统为Ubuntu 20.04，仿真平台为Gazebo，机器人系统为ROS1。</w:t>
      </w:r>
    </w:p>
    <w:p>
      <w:pPr>
        <w:pStyle w:val="ListBullet"/>
        <w:ind w:firstLine="0"/>
      </w:pPr>
      <w:r>
        <w:rPr>
          <w:rFonts w:ascii="Noto Sans CJK SC" w:hAnsi="Noto Sans CJK SC" w:eastAsia="Noto Sans CJK SC"/>
          <w:sz w:val="21"/>
        </w:rPr>
        <w:t>使用3架无人机，在复杂野外环境中自主完成搜索、识别、定位、态势生成和指定区域降落。</w:t>
      </w:r>
    </w:p>
    <w:p>
      <w:pPr>
        <w:pStyle w:val="ListBullet"/>
        <w:ind w:firstLine="0"/>
      </w:pPr>
      <w:r>
        <w:rPr>
          <w:rFonts w:ascii="Noto Sans CJK SC" w:hAnsi="Noto Sans CJK SC" w:eastAsia="Noto Sans CJK SC"/>
          <w:sz w:val="21"/>
        </w:rPr>
        <w:t>全流程无需人工参与。</w:t>
      </w:r>
    </w:p>
    <w:p>
      <w:pPr>
        <w:pStyle w:val="ListBullet"/>
        <w:ind w:firstLine="0"/>
      </w:pPr>
      <w:r>
        <w:rPr>
          <w:rFonts w:ascii="Noto Sans CJK SC" w:hAnsi="Noto Sans CJK SC" w:eastAsia="Noto Sans CJK SC"/>
          <w:sz w:val="21"/>
        </w:rPr>
        <w:t>官方文件必须按规定位置部署，比赛期间不得随意关闭或重启官方进程。</w:t>
      </w:r>
    </w:p>
    <w:p>
      <w:pPr>
        <w:pStyle w:val="Heading3"/>
      </w:pPr>
      <w:r>
        <w:t>2.2 目标集合</w:t>
      </w:r>
    </w:p>
    <w:p>
      <w:pPr>
        <w:widowControl/>
      </w:pPr>
      <w:r>
        <w:rPr>
          <w:rFonts w:ascii="Noto Sans CJK SC" w:hAnsi="Noto Sans CJK SC" w:eastAsia="Noto Sans CJK SC"/>
          <w:sz w:val="21"/>
        </w:rPr>
        <w:t>静态目标模型共6类：</w:t>
      </w:r>
    </w:p>
    <w:p>
      <w:pPr>
        <w:pStyle w:val="ListBullet"/>
        <w:ind w:firstLine="0"/>
      </w:pPr>
      <w:r>
        <w:rPr>
          <w:rFonts w:ascii="Noto Sans Mono CJK SC" w:hAnsi="Noto Sans Mono CJK SC" w:eastAsia="Noto Sans Mono CJK SC"/>
          <w:color w:val="1E40AF"/>
          <w:sz w:val="18"/>
        </w:rPr>
        <w:t>prius_hybrid</w:t>
      </w:r>
    </w:p>
    <w:p>
      <w:pPr>
        <w:pStyle w:val="ListBullet"/>
        <w:ind w:firstLine="0"/>
      </w:pPr>
      <w:r>
        <w:rPr>
          <w:rFonts w:ascii="Noto Sans Mono CJK SC" w:hAnsi="Noto Sans Mono CJK SC" w:eastAsia="Noto Sans Mono CJK SC"/>
          <w:color w:val="1E40AF"/>
          <w:sz w:val="18"/>
        </w:rPr>
        <w:t>car_lexus</w:t>
      </w:r>
    </w:p>
    <w:p>
      <w:pPr>
        <w:pStyle w:val="ListBullet"/>
        <w:ind w:firstLine="0"/>
      </w:pPr>
      <w:r>
        <w:rPr>
          <w:rFonts w:ascii="Noto Sans Mono CJK SC" w:hAnsi="Noto Sans Mono CJK SC" w:eastAsia="Noto Sans Mono CJK SC"/>
          <w:color w:val="1E40AF"/>
          <w:sz w:val="18"/>
        </w:rPr>
        <w:t>car_opel</w:t>
      </w:r>
    </w:p>
    <w:p>
      <w:pPr>
        <w:pStyle w:val="ListBullet"/>
        <w:ind w:firstLine="0"/>
      </w:pPr>
      <w:r>
        <w:rPr>
          <w:rFonts w:ascii="Noto Sans Mono CJK SC" w:hAnsi="Noto Sans Mono CJK SC" w:eastAsia="Noto Sans Mono CJK SC"/>
          <w:color w:val="1E40AF"/>
          <w:sz w:val="18"/>
        </w:rPr>
        <w:t>person_white</w:t>
      </w:r>
    </w:p>
    <w:p>
      <w:pPr>
        <w:pStyle w:val="ListBullet"/>
        <w:ind w:firstLine="0"/>
      </w:pPr>
      <w:r>
        <w:rPr>
          <w:rFonts w:ascii="Noto Sans Mono CJK SC" w:hAnsi="Noto Sans Mono CJK SC" w:eastAsia="Noto Sans Mono CJK SC"/>
          <w:color w:val="1E40AF"/>
          <w:sz w:val="18"/>
        </w:rPr>
        <w:t>prius_hybrid_camo</w:t>
      </w:r>
    </w:p>
    <w:p>
      <w:pPr>
        <w:pStyle w:val="ListBullet"/>
        <w:ind w:firstLine="0"/>
      </w:pPr>
      <w:r>
        <w:rPr>
          <w:rFonts w:ascii="Noto Sans Mono CJK SC" w:hAnsi="Noto Sans Mono CJK SC" w:eastAsia="Noto Sans Mono CJK SC"/>
          <w:color w:val="1E40AF"/>
          <w:sz w:val="18"/>
        </w:rPr>
        <w:t>fire_truck</w:t>
      </w:r>
    </w:p>
    <w:p>
      <w:pPr>
        <w:widowControl/>
      </w:pPr>
      <w:r>
        <w:rPr>
          <w:rFonts w:ascii="Noto Sans CJK SC" w:hAnsi="Noto Sans CJK SC" w:eastAsia="Noto Sans CJK SC"/>
          <w:sz w:val="21"/>
        </w:rPr>
        <w:t>科目一发布时，其类别均为</w:t>
      </w:r>
      <w:r>
        <w:rPr>
          <w:rFonts w:ascii="Noto Sans Mono CJK SC" w:hAnsi="Noto Sans Mono CJK SC" w:eastAsia="Noto Sans Mono CJK SC"/>
          <w:color w:val="1E40AF"/>
          <w:sz w:val="18"/>
        </w:rPr>
        <w:t>static_target</w:t>
      </w:r>
      <w:r>
        <w:rPr>
          <w:rFonts w:ascii="Noto Sans CJK SC" w:hAnsi="Noto Sans CJK SC" w:eastAsia="Noto Sans CJK SC"/>
          <w:sz w:val="21"/>
        </w:rPr>
        <w:t>。动态目标共2类：</w:t>
      </w:r>
    </w:p>
    <w:p>
      <w:pPr>
        <w:pStyle w:val="ListBullet"/>
        <w:ind w:firstLine="0"/>
      </w:pPr>
      <w:r>
        <w:rPr>
          <w:rFonts w:ascii="Noto Sans Mono CJK SC" w:hAnsi="Noto Sans Mono CJK SC" w:eastAsia="Noto Sans Mono CJK SC"/>
          <w:color w:val="1E40AF"/>
          <w:sz w:val="18"/>
        </w:rPr>
        <w:t>suv_camo</w:t>
      </w:r>
    </w:p>
    <w:p>
      <w:pPr>
        <w:pStyle w:val="ListBullet"/>
        <w:ind w:firstLine="0"/>
      </w:pPr>
      <w:r>
        <w:rPr>
          <w:rFonts w:ascii="Noto Sans Mono CJK SC" w:hAnsi="Noto Sans Mono CJK SC" w:eastAsia="Noto Sans Mono CJK SC"/>
          <w:color w:val="1E40AF"/>
          <w:sz w:val="18"/>
        </w:rPr>
        <w:t>person_red</w:t>
      </w:r>
    </w:p>
    <w:p>
      <w:pPr>
        <w:widowControl/>
      </w:pPr>
      <w:r>
        <w:rPr>
          <w:rFonts w:ascii="Noto Sans CJK SC" w:hAnsi="Noto Sans CJK SC" w:eastAsia="Noto Sans CJK SC"/>
          <w:sz w:val="21"/>
        </w:rPr>
        <w:t>科目二态势图和动态结果需保留动态目标模型名。</w:t>
      </w:r>
    </w:p>
    <w:p>
      <w:pPr>
        <w:pStyle w:val="Heading3"/>
      </w:pPr>
      <w:r>
        <w:t>2.3 官方结果话题</w:t>
      </w:r>
    </w:p>
    <w:p>
      <w:pPr>
        <w:widowControl/>
      </w:pPr>
      <w:r>
        <w:rPr>
          <w:rFonts w:ascii="Noto Sans CJK SC" w:hAnsi="Noto Sans CJK SC" w:eastAsia="Noto Sans CJK SC"/>
          <w:sz w:val="21"/>
        </w:rPr>
        <w:t>静态话题：</w:t>
      </w:r>
    </w:p>
    <w:p>
      <w:pPr>
        <w:pStyle w:val="CodeBlock"/>
        <w:ind w:firstLine="0"/>
        <w:shd w:fill="F1F5F9"/>
        <w:pBdr>
          <w:left w:val="single" w:sz="12" w:color="94A3B8" w:space="6"/>
        </w:pBdr>
      </w:pPr>
      <w:r>
        <w:rPr>
          <w:rFonts w:ascii="Noto Sans Mono CJK SC" w:hAnsi="Noto Sans Mono CJK SC" w:eastAsia="Noto Sans Mono CJK SC"/>
          <w:sz w:val="16"/>
        </w:rPr>
        <w:t>/zhihang2026/static_targets/pose</w:t>
      </w:r>
    </w:p>
    <w:p>
      <w:pPr>
        <w:widowControl/>
      </w:pPr>
      <w:r>
        <w:rPr>
          <w:rFonts w:ascii="Noto Sans CJK SC" w:hAnsi="Noto Sans CJK SC" w:eastAsia="Noto Sans CJK SC"/>
          <w:sz w:val="21"/>
        </w:rPr>
        <w:t>动态话题：</w:t>
      </w:r>
    </w:p>
    <w:p>
      <w:pPr>
        <w:pStyle w:val="CodeBlock"/>
        <w:ind w:firstLine="0"/>
        <w:shd w:fill="F1F5F9"/>
        <w:pBdr>
          <w:left w:val="single" w:sz="12" w:color="94A3B8" w:space="6"/>
        </w:pBdr>
      </w:pPr>
      <w:r>
        <w:rPr>
          <w:rFonts w:ascii="Noto Sans Mono CJK SC" w:hAnsi="Noto Sans Mono CJK SC" w:eastAsia="Noto Sans Mono CJK SC"/>
          <w:sz w:val="16"/>
        </w:rPr>
        <w:t>/zhihang2026/dynamic_targets/pose</w:t>
      </w:r>
    </w:p>
    <w:p>
      <w:pPr>
        <w:widowControl/>
      </w:pPr>
      <w:r>
        <w:rPr>
          <w:rFonts w:ascii="Noto Sans CJK SC" w:hAnsi="Noto Sans CJK SC" w:eastAsia="Noto Sans CJK SC"/>
          <w:sz w:val="21"/>
        </w:rPr>
        <w:t>外层消息包含</w:t>
      </w:r>
      <w:r>
        <w:rPr>
          <w:rFonts w:ascii="Noto Sans Mono CJK SC" w:hAnsi="Noto Sans Mono CJK SC" w:eastAsia="Noto Sans Mono CJK SC"/>
          <w:color w:val="1E40AF"/>
          <w:sz w:val="18"/>
        </w:rPr>
        <w:t>header_timestamp</w:t>
      </w:r>
      <w:r>
        <w:rPr>
          <w:rFonts w:ascii="Noto Sans CJK SC" w:hAnsi="Noto Sans CJK SC" w:eastAsia="Noto Sans CJK SC"/>
          <w:sz w:val="21"/>
        </w:rPr>
        <w:t>和</w:t>
      </w:r>
      <w:r>
        <w:rPr>
          <w:rFonts w:ascii="Noto Sans Mono CJK SC" w:hAnsi="Noto Sans Mono CJK SC" w:eastAsia="Noto Sans Mono CJK SC"/>
          <w:color w:val="1E40AF"/>
          <w:sz w:val="18"/>
        </w:rPr>
        <w:t>categories</w:t>
      </w:r>
      <w:r>
        <w:rPr>
          <w:rFonts w:ascii="Noto Sans CJK SC" w:hAnsi="Noto Sans CJK SC" w:eastAsia="Noto Sans CJK SC"/>
          <w:sz w:val="21"/>
        </w:rPr>
        <w:t>；每条结果包含：</w:t>
      </w:r>
    </w:p>
    <w:p>
      <w:pPr>
        <w:pStyle w:val="CodeBlock"/>
        <w:ind w:firstLine="0"/>
        <w:shd w:fill="F1F5F9"/>
        <w:pBdr>
          <w:left w:val="single" w:sz="12" w:color="94A3B8" w:space="6"/>
        </w:pBdr>
      </w:pPr>
      <w:r>
        <w:rPr>
          <w:rFonts w:ascii="Noto Sans Mono CJK SC" w:hAnsi="Noto Sans Mono CJK SC" w:eastAsia="Noto Sans Mono CJK SC"/>
          <w:sz w:val="16"/>
        </w:rPr>
        <w:t>timestamp</w:t>
      </w:r>
    </w:p>
    <w:p>
      <w:pPr>
        <w:pStyle w:val="CodeBlock"/>
        <w:ind w:firstLine="0"/>
        <w:shd w:fill="F1F5F9"/>
        <w:pBdr>
          <w:left w:val="single" w:sz="12" w:color="94A3B8" w:space="6"/>
        </w:pBdr>
      </w:pPr>
      <w:r>
        <w:rPr>
          <w:rFonts w:ascii="Noto Sans Mono CJK SC" w:hAnsi="Noto Sans Mono CJK SC" w:eastAsia="Noto Sans Mono CJK SC"/>
          <w:sz w:val="16"/>
        </w:rPr>
        <w:t>model_name</w:t>
      </w:r>
    </w:p>
    <w:p>
      <w:pPr>
        <w:pStyle w:val="CodeBlock"/>
        <w:ind w:firstLine="0"/>
        <w:shd w:fill="F1F5F9"/>
        <w:pBdr>
          <w:left w:val="single" w:sz="12" w:color="94A3B8" w:space="6"/>
        </w:pBdr>
      </w:pPr>
      <w:r>
        <w:rPr>
          <w:rFonts w:ascii="Noto Sans Mono CJK SC" w:hAnsi="Noto Sans Mono CJK SC" w:eastAsia="Noto Sans Mono CJK SC"/>
          <w:sz w:val="16"/>
        </w:rPr>
        <w:t>x</w:t>
      </w:r>
    </w:p>
    <w:p>
      <w:pPr>
        <w:pStyle w:val="CodeBlock"/>
        <w:ind w:firstLine="0"/>
        <w:shd w:fill="F1F5F9"/>
        <w:pBdr>
          <w:left w:val="single" w:sz="12" w:color="94A3B8" w:space="6"/>
        </w:pBdr>
      </w:pPr>
      <w:r>
        <w:rPr>
          <w:rFonts w:ascii="Noto Sans Mono CJK SC" w:hAnsi="Noto Sans Mono CJK SC" w:eastAsia="Noto Sans Mono CJK SC"/>
          <w:sz w:val="16"/>
        </w:rPr>
        <w:t>y</w:t>
      </w:r>
    </w:p>
    <w:p>
      <w:pPr>
        <w:widowControl/>
      </w:pPr>
      <w:r>
        <w:rPr>
          <w:rFonts w:ascii="Noto Sans CJK SC" w:hAnsi="Noto Sans CJK SC" w:eastAsia="Noto Sans CJK SC"/>
          <w:sz w:val="21"/>
        </w:rPr>
        <w:t>每个话题最多20条结果，评分以系统第一次接收到的消息为准。V6.7.19在任务完成后从最终结果生成一次性消息：静态目标优先采用悬停精确定位，未完成精确定位时采用当前最高置信度的可用检测定位；动态目标优先采用完整轨迹的首末端点，缺少本机轨迹时可使用可靠的跨机注入或最近视觉定位作为末端保底。静态结果最多6条，动态起止端点最多4条。若一个结果分量为空而另一个有效，仍发布两类官方消息，以保住有效分量得分；只有静态和动态结果同时为空时才拒绝发布。</w:t>
      </w:r>
    </w:p>
    <w:p>
      <w:pPr>
        <w:pStyle w:val="Heading3"/>
      </w:pPr>
      <w:r>
        <w:t>2.4 计时和定位评分约束</w:t>
      </w:r>
    </w:p>
    <w:p>
      <w:pPr>
        <w:pStyle w:val="ListBullet"/>
        <w:ind w:firstLine="0"/>
      </w:pPr>
      <w:r>
        <w:rPr>
          <w:rFonts w:ascii="Noto Sans CJK SC" w:hAnsi="Noto Sans CJK SC" w:eastAsia="Noto Sans CJK SC"/>
          <w:sz w:val="21"/>
        </w:rPr>
        <w:t>计时从第一架飞机在起飞区域内</w:t>
      </w:r>
      <w:r>
        <w:rPr>
          <w:rFonts w:ascii="Noto Sans Mono CJK SC" w:hAnsi="Noto Sans Mono CJK SC" w:eastAsia="Noto Sans Mono CJK SC"/>
          <w:color w:val="1E40AF"/>
          <w:sz w:val="18"/>
        </w:rPr>
        <w:t>armed</w:t>
      </w:r>
      <w:r>
        <w:rPr>
          <w:rFonts w:ascii="Noto Sans CJK SC" w:hAnsi="Noto Sans CJK SC" w:eastAsia="Noto Sans CJK SC"/>
          <w:sz w:val="21"/>
        </w:rPr>
        <w:t>开始，到最后一架在降落区域内</w:t>
      </w:r>
      <w:r>
        <w:rPr>
          <w:rFonts w:ascii="Noto Sans Mono CJK SC" w:hAnsi="Noto Sans Mono CJK SC" w:eastAsia="Noto Sans Mono CJK SC"/>
          <w:color w:val="1E40AF"/>
          <w:sz w:val="18"/>
        </w:rPr>
        <w:t>disarmed</w:t>
      </w:r>
      <w:r>
        <w:rPr>
          <w:rFonts w:ascii="Noto Sans CJK SC" w:hAnsi="Noto Sans CJK SC" w:eastAsia="Noto Sans CJK SC"/>
          <w:sz w:val="21"/>
        </w:rPr>
        <w:t>结束。</w:t>
      </w:r>
    </w:p>
    <w:p>
      <w:pPr>
        <w:pStyle w:val="ListBullet"/>
        <w:ind w:firstLine="0"/>
      </w:pPr>
      <w:r>
        <w:rPr>
          <w:rFonts w:ascii="Noto Sans CJK SC" w:hAnsi="Noto Sans CJK SC" w:eastAsia="Noto Sans CJK SC"/>
          <w:sz w:val="21"/>
        </w:rPr>
        <w:t>总门限为35分钟。</w:t>
      </w:r>
    </w:p>
    <w:p>
      <w:pPr>
        <w:pStyle w:val="ListBullet"/>
        <w:ind w:firstLine="0"/>
      </w:pPr>
      <w:r>
        <w:rPr>
          <w:rFonts w:ascii="Noto Sans CJK SC" w:hAnsi="Noto Sans CJK SC" w:eastAsia="Noto Sans CJK SC"/>
          <w:sz w:val="21"/>
        </w:rPr>
        <w:t>静态定位距离在水平面计算，定位误差达到10m时该目标定位项为0。</w:t>
      </w:r>
    </w:p>
    <w:p>
      <w:pPr>
        <w:pStyle w:val="ListBullet"/>
        <w:ind w:firstLine="0"/>
      </w:pPr>
      <w:r>
        <w:rPr>
          <w:rFonts w:ascii="Noto Sans CJK SC" w:hAnsi="Noto Sans CJK SC" w:eastAsia="Noto Sans CJK SC"/>
          <w:sz w:val="21"/>
        </w:rPr>
        <w:t>系统内部精确定位控制目标设置为XY误差不超过5m，以给定位评分留出余量。</w:t>
      </w:r>
    </w:p>
    <w:p>
      <w:pPr>
        <w:pStyle w:val="Heading3"/>
      </w:pPr>
      <w:r>
        <w:t>2.5 score1.bag</w:t>
      </w:r>
    </w:p>
    <w:p>
      <w:pPr>
        <w:widowControl/>
      </w:pPr>
      <w:r>
        <w:rPr>
          <w:rFonts w:ascii="Noto Sans CJK SC" w:hAnsi="Noto Sans CJK SC" w:eastAsia="Noto Sans CJK SC"/>
          <w:sz w:val="21"/>
        </w:rPr>
        <w:t>官方要求在无人机起飞前开始记录，并包含以下9个话题：</w:t>
      </w:r>
    </w:p>
    <w:p>
      <w:pPr>
        <w:pStyle w:val="CodeBlock"/>
        <w:ind w:firstLine="0"/>
        <w:shd w:fill="F1F5F9"/>
        <w:pBdr>
          <w:left w:val="single" w:sz="12" w:color="94A3B8" w:space="6"/>
        </w:pBdr>
      </w:pPr>
      <w:r>
        <w:rPr>
          <w:rFonts w:ascii="Noto Sans Mono CJK SC" w:hAnsi="Noto Sans Mono CJK SC" w:eastAsia="Noto Sans Mono CJK SC"/>
          <w:sz w:val="16"/>
        </w:rPr>
        <w:t>/standard_vtol_0/mavros/state</w:t>
      </w:r>
    </w:p>
    <w:p>
      <w:pPr>
        <w:pStyle w:val="CodeBlock"/>
        <w:ind w:firstLine="0"/>
        <w:shd w:fill="F1F5F9"/>
        <w:pBdr>
          <w:left w:val="single" w:sz="12" w:color="94A3B8" w:space="6"/>
        </w:pBdr>
      </w:pPr>
      <w:r>
        <w:rPr>
          <w:rFonts w:ascii="Noto Sans Mono CJK SC" w:hAnsi="Noto Sans Mono CJK SC" w:eastAsia="Noto Sans Mono CJK SC"/>
          <w:sz w:val="16"/>
        </w:rPr>
        <w:t>/standard_vtol_1/mavros/state</w:t>
      </w:r>
    </w:p>
    <w:p>
      <w:pPr>
        <w:pStyle w:val="CodeBlock"/>
        <w:ind w:firstLine="0"/>
        <w:shd w:fill="F1F5F9"/>
        <w:pBdr>
          <w:left w:val="single" w:sz="12" w:color="94A3B8" w:space="6"/>
        </w:pBdr>
      </w:pPr>
      <w:r>
        <w:rPr>
          <w:rFonts w:ascii="Noto Sans Mono CJK SC" w:hAnsi="Noto Sans Mono CJK SC" w:eastAsia="Noto Sans Mono CJK SC"/>
          <w:sz w:val="16"/>
        </w:rPr>
        <w:t>/standard_vtol_2/mavros/state</w:t>
      </w:r>
    </w:p>
    <w:p>
      <w:pPr>
        <w:pStyle w:val="CodeBlock"/>
        <w:ind w:firstLine="0"/>
        <w:shd w:fill="F1F5F9"/>
        <w:pBdr>
          <w:left w:val="single" w:sz="12" w:color="94A3B8" w:space="6"/>
        </w:pBdr>
      </w:pPr>
      <w:r>
        <w:rPr>
          <w:rFonts w:ascii="Noto Sans Mono CJK SC" w:hAnsi="Noto Sans Mono CJK SC" w:eastAsia="Noto Sans Mono CJK SC"/>
          <w:sz w:val="16"/>
        </w:rPr>
        <w:t>/gazebo/model_states</w:t>
      </w:r>
    </w:p>
    <w:p>
      <w:pPr>
        <w:pStyle w:val="CodeBlock"/>
        <w:ind w:firstLine="0"/>
        <w:shd w:fill="F1F5F9"/>
        <w:pBdr>
          <w:left w:val="single" w:sz="12" w:color="94A3B8" w:space="6"/>
        </w:pBdr>
      </w:pPr>
      <w:r>
        <w:rPr>
          <w:rFonts w:ascii="Noto Sans Mono CJK SC" w:hAnsi="Noto Sans Mono CJK SC" w:eastAsia="Noto Sans Mono CJK SC"/>
          <w:sz w:val="16"/>
        </w:rPr>
        <w:t>/xtdrone/standard_vtol_0/cmd</w:t>
      </w:r>
    </w:p>
    <w:p>
      <w:pPr>
        <w:pStyle w:val="CodeBlock"/>
        <w:ind w:firstLine="0"/>
        <w:shd w:fill="F1F5F9"/>
        <w:pBdr>
          <w:left w:val="single" w:sz="12" w:color="94A3B8" w:space="6"/>
        </w:pBdr>
      </w:pPr>
      <w:r>
        <w:rPr>
          <w:rFonts w:ascii="Noto Sans Mono CJK SC" w:hAnsi="Noto Sans Mono CJK SC" w:eastAsia="Noto Sans Mono CJK SC"/>
          <w:sz w:val="16"/>
        </w:rPr>
        <w:t>/xtdrone/standard_vtol_1/cmd</w:t>
      </w:r>
    </w:p>
    <w:p>
      <w:pPr>
        <w:pStyle w:val="CodeBlock"/>
        <w:ind w:firstLine="0"/>
        <w:shd w:fill="F1F5F9"/>
        <w:pBdr>
          <w:left w:val="single" w:sz="12" w:color="94A3B8" w:space="6"/>
        </w:pBdr>
      </w:pPr>
      <w:r>
        <w:rPr>
          <w:rFonts w:ascii="Noto Sans Mono CJK SC" w:hAnsi="Noto Sans Mono CJK SC" w:eastAsia="Noto Sans Mono CJK SC"/>
          <w:sz w:val="16"/>
        </w:rPr>
        <w:t>/xtdrone/standard_vtol_2/cmd</w:t>
      </w:r>
    </w:p>
    <w:p>
      <w:pPr>
        <w:pStyle w:val="CodeBlock"/>
        <w:ind w:firstLine="0"/>
        <w:shd w:fill="F1F5F9"/>
        <w:pBdr>
          <w:left w:val="single" w:sz="12" w:color="94A3B8" w:space="6"/>
        </w:pBdr>
      </w:pPr>
      <w:r>
        <w:rPr>
          <w:rFonts w:ascii="Noto Sans Mono CJK SC" w:hAnsi="Noto Sans Mono CJK SC" w:eastAsia="Noto Sans Mono CJK SC"/>
          <w:sz w:val="16"/>
        </w:rPr>
        <w:t>/zhihang2026/static_targets/pose</w:t>
      </w:r>
    </w:p>
    <w:p>
      <w:pPr>
        <w:pStyle w:val="CodeBlock"/>
        <w:ind w:firstLine="0"/>
        <w:shd w:fill="F1F5F9"/>
        <w:pBdr>
          <w:left w:val="single" w:sz="12" w:color="94A3B8" w:space="6"/>
        </w:pBdr>
      </w:pPr>
      <w:r>
        <w:rPr>
          <w:rFonts w:ascii="Noto Sans Mono CJK SC" w:hAnsi="Noto Sans Mono CJK SC" w:eastAsia="Noto Sans Mono CJK SC"/>
          <w:sz w:val="16"/>
        </w:rPr>
        <w:t>/zhihang2026/dynamic_targets/pose</w:t>
      </w:r>
    </w:p>
    <w:p>
      <w:pPr>
        <w:widowControl/>
      </w:pPr>
      <w:r>
        <w:rPr>
          <w:rFonts w:ascii="Noto Sans CJK SC" w:hAnsi="Noto Sans CJK SC" w:eastAsia="Noto Sans CJK SC"/>
          <w:sz w:val="21"/>
        </w:rPr>
        <w:t>V6.7.19的正式一键脚本在三路YOLO准备完成后，先启动bag，再启动目标运动，再授权管理器解锁，因此仍满足“起飞前记录”。</w:t>
      </w:r>
    </w:p>
    <w:p>
      <w:pPr>
        <w:widowControl/>
      </w:pPr>
      <w:r>
        <w:rPr>
          <w:rFonts w:ascii="Noto Sans CJK SC" w:hAnsi="Noto Sans CJK SC" w:eastAsia="Noto Sans CJK SC"/>
          <w:sz w:val="21"/>
        </w:rPr>
        <w:t>赛事要求与代码位置的逐项映射见</w:t>
      </w:r>
      <w:r>
        <w:rPr>
          <w:rFonts w:ascii="Noto Sans Mono CJK SC" w:hAnsi="Noto Sans Mono CJK SC" w:eastAsia="Noto Sans Mono CJK SC"/>
          <w:color w:val="1E40AF"/>
          <w:sz w:val="18"/>
        </w:rPr>
        <w:t>COMPETITION_COMPLIANCE_MATRIX.md</w:t>
      </w:r>
      <w:r>
        <w:rPr>
          <w:rFonts w:ascii="Noto Sans CJK SC" w:hAnsi="Noto Sans CJK SC" w:eastAsia="Noto Sans CJK SC"/>
          <w:sz w:val="21"/>
        </w:rPr>
        <w:t>。</w:t>
      </w:r>
    </w:p>
    <w:p>
      <w:pPr>
        <w:pStyle w:val="Heading2"/>
      </w:pPr>
      <w:r>
        <w:t>3. 版本结构与模块职责</w:t>
      </w:r>
    </w:p>
    <w:p>
      <w:pPr>
        <w:pStyle w:val="Heading3"/>
      </w:pPr>
      <w:r>
        <w:t>3.1 官方环境层</w:t>
      </w:r>
    </w:p>
    <w:p>
      <w:pPr>
        <w:widowControl/>
      </w:pPr>
      <w:r>
        <w:rPr>
          <w:rFonts w:ascii="Noto Sans CJK SC" w:hAnsi="Noto Sans CJK SC" w:eastAsia="Noto Sans CJK SC"/>
          <w:sz w:val="21"/>
        </w:rPr>
        <w:t>本层由赛方或既有环境提供，本包不覆盖：</w:t>
      </w:r>
    </w:p>
    <w:p>
      <w:pPr>
        <w:pStyle w:val="ListBullet"/>
        <w:ind w:firstLine="0"/>
      </w:pPr>
      <w:r>
        <w:rPr>
          <w:rFonts w:ascii="Noto Sans CJK SC" w:hAnsi="Noto Sans CJK SC" w:eastAsia="Noto Sans CJK SC"/>
          <w:sz w:val="21"/>
        </w:rPr>
        <w:t>PX4 SITL和赛事Gazebo场景；</w:t>
      </w:r>
    </w:p>
    <w:p>
      <w:pPr>
        <w:pStyle w:val="ListBullet"/>
        <w:ind w:firstLine="0"/>
      </w:pPr>
      <w:r>
        <w:rPr>
          <w:rFonts w:ascii="Noto Sans Mono CJK SC" w:hAnsi="Noto Sans Mono CJK SC" w:eastAsia="Noto Sans Mono CJK SC"/>
          <w:color w:val="1E40AF"/>
          <w:sz w:val="18"/>
        </w:rPr>
        <w:t>multi_vehicle_commonication.sh</w:t>
      </w:r>
      <w:r>
        <w:rPr>
          <w:rFonts w:ascii="Noto Sans CJK SC" w:hAnsi="Noto Sans CJK SC" w:eastAsia="Noto Sans CJK SC"/>
          <w:sz w:val="21"/>
        </w:rPr>
        <w:t>或环境中同义通信脚本；</w:t>
      </w:r>
    </w:p>
    <w:p>
      <w:pPr>
        <w:pStyle w:val="ListBullet"/>
        <w:ind w:firstLine="0"/>
      </w:pPr>
      <w:r>
        <w:rPr>
          <w:rFonts w:ascii="Noto Sans CJK SC" w:hAnsi="Noto Sans CJK SC" w:eastAsia="Noto Sans CJK SC"/>
          <w:sz w:val="21"/>
        </w:rPr>
        <w:t>位姿真值转发脚本；</w:t>
      </w:r>
    </w:p>
    <w:p>
      <w:pPr>
        <w:pStyle w:val="ListBullet"/>
        <w:ind w:firstLine="0"/>
      </w:pPr>
      <w:r>
        <w:rPr>
          <w:rFonts w:ascii="Noto Sans CJK SC" w:hAnsi="Noto Sans CJK SC" w:eastAsia="Noto Sans CJK SC"/>
          <w:sz w:val="21"/>
        </w:rPr>
        <w:t>三路相机话题；</w:t>
      </w:r>
    </w:p>
    <w:p>
      <w:pPr>
        <w:pStyle w:val="ListBullet"/>
        <w:ind w:firstLine="0"/>
      </w:pPr>
      <w:r>
        <w:rPr>
          <w:rFonts w:ascii="Noto Sans Mono CJK SC" w:hAnsi="Noto Sans Mono CJK SC" w:eastAsia="Noto Sans Mono CJK SC"/>
          <w:color w:val="1E40AF"/>
          <w:sz w:val="18"/>
        </w:rPr>
        <w:t>model_state.py</w:t>
      </w:r>
      <w:r>
        <w:rPr>
          <w:rFonts w:ascii="Noto Sans CJK SC" w:hAnsi="Noto Sans CJK SC" w:eastAsia="Noto Sans CJK SC"/>
          <w:sz w:val="21"/>
        </w:rPr>
        <w:t>；</w:t>
      </w:r>
    </w:p>
    <w:p>
      <w:pPr>
        <w:pStyle w:val="ListBullet"/>
        <w:ind w:firstLine="0"/>
      </w:pPr>
      <w:r>
        <w:rPr>
          <w:rFonts w:ascii="Noto Sans Mono CJK SC" w:hAnsi="Noto Sans Mono CJK SC" w:eastAsia="Noto Sans Mono CJK SC"/>
          <w:color w:val="1E40AF"/>
          <w:sz w:val="18"/>
        </w:rPr>
        <w:t>zhihang_ws</w:t>
      </w:r>
      <w:r>
        <w:rPr>
          <w:rFonts w:ascii="Noto Sans CJK SC" w:hAnsi="Noto Sans CJK SC" w:eastAsia="Noto Sans CJK SC"/>
          <w:sz w:val="21"/>
        </w:rPr>
        <w:t>自定义消息；</w:t>
      </w:r>
    </w:p>
    <w:p>
      <w:pPr>
        <w:pStyle w:val="ListBullet"/>
        <w:ind w:firstLine="0"/>
      </w:pPr>
      <w:r>
        <w:rPr>
          <w:rFonts w:ascii="Noto Sans CJK SC" w:hAnsi="Noto Sans CJK SC" w:eastAsia="Noto Sans CJK SC"/>
          <w:sz w:val="21"/>
        </w:rPr>
        <w:t>QGroundControl。</w:t>
      </w:r>
    </w:p>
    <w:p>
      <w:pPr>
        <w:pStyle w:val="Heading3"/>
      </w:pPr>
      <w:r>
        <w:t>3.2 Portable适配层</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shd w:fill="1E40AF"/>
            <w:tcMar>
              <w:top w:w="80" w:type="dxa"/>
              <w:start w:w="100" w:type="dxa"/>
              <w:bottom w:w="80" w:type="dxa"/>
              <w:end w:w="100" w:type="dxa"/>
            </w:tcMar>
          </w:tcPr>
          <w:p>
            <w:r/>
            <w:r>
              <w:rPr>
                <w:rFonts w:ascii="Noto Sans CJK SC" w:hAnsi="Noto Sans CJK SC" w:eastAsia="Noto Sans CJK SC"/>
                <w:b/>
                <w:color w:val="FFFFFF"/>
                <w:sz w:val="18"/>
              </w:rPr>
              <w:t>模块</w:t>
            </w:r>
          </w:p>
        </w:tc>
        <w:tc>
          <w:tcPr>
            <w:tcW w:type="dxa" w:w="4734"/>
            <w:shd w:fill="1E40AF"/>
            <w:tcMar>
              <w:top w:w="80" w:type="dxa"/>
              <w:start w:w="100" w:type="dxa"/>
              <w:bottom w:w="80" w:type="dxa"/>
              <w:end w:w="100" w:type="dxa"/>
            </w:tcMar>
          </w:tcPr>
          <w:p>
            <w:r/>
            <w:r>
              <w:rPr>
                <w:rFonts w:ascii="Noto Sans CJK SC" w:hAnsi="Noto Sans CJK SC" w:eastAsia="Noto Sans CJK SC"/>
                <w:b/>
                <w:color w:val="FFFFFF"/>
                <w:sz w:val="18"/>
              </w:rPr>
              <w:t>作用</w:t>
            </w:r>
          </w:p>
        </w:tc>
      </w:tr>
      <w:tr>
        <w:tc>
          <w:tcPr>
            <w:tcW w:type="dxa" w:w="4734"/>
            <w:tcMar>
              <w:top w:w="80" w:type="dxa"/>
              <w:start w:w="100" w:type="dxa"/>
              <w:bottom w:w="80" w:type="dxa"/>
              <w:end w:w="100" w:type="dxa"/>
            </w:tcMar>
          </w:tcPr>
          <w:p>
            <w:pPr>
              <w:ind w:firstLine="0"/>
            </w:pPr>
            <w:r/>
            <w:r>
              <w:rPr>
                <w:rFonts w:ascii="Noto Sans Mono CJK SC" w:hAnsi="Noto Sans Mono CJK SC" w:eastAsia="Noto Sans Mono CJK SC"/>
                <w:color w:val="1E40AF"/>
                <w:sz w:val="18"/>
              </w:rPr>
              <w:t>machine_profile.env</w:t>
            </w:r>
          </w:p>
        </w:tc>
        <w:tc>
          <w:tcPr>
            <w:tcW w:type="dxa" w:w="4734"/>
            <w:tcMar>
              <w:top w:w="80" w:type="dxa"/>
              <w:start w:w="100" w:type="dxa"/>
              <w:bottom w:w="80" w:type="dxa"/>
              <w:end w:w="100" w:type="dxa"/>
            </w:tcMar>
          </w:tcPr>
          <w:p>
            <w:pPr>
              <w:ind w:firstLine="0"/>
            </w:pPr>
            <w:r/>
            <w:r>
              <w:rPr>
                <w:rFonts w:ascii="Noto Sans CJK SC" w:hAnsi="Noto Sans CJK SC" w:eastAsia="Noto Sans CJK SC"/>
                <w:sz w:val="17"/>
              </w:rPr>
              <w:t>保存本机所有路径、终端、YOLO、GPU和端口参数</w:t>
            </w:r>
          </w:p>
        </w:tc>
      </w:tr>
      <w:tr>
        <w:tc>
          <w:tcPr>
            <w:tcW w:type="dxa" w:w="4734"/>
            <w:tcMar>
              <w:top w:w="80" w:type="dxa"/>
              <w:start w:w="100" w:type="dxa"/>
              <w:bottom w:w="80" w:type="dxa"/>
              <w:end w:w="100" w:type="dxa"/>
            </w:tcMar>
            <w:shd w:fill="F8FAFC"/>
          </w:tcPr>
          <w:p>
            <w:pPr>
              <w:ind w:firstLine="0"/>
            </w:pPr>
            <w:r/>
            <w:r>
              <w:rPr>
                <w:rFonts w:ascii="Noto Sans Mono CJK SC" w:hAnsi="Noto Sans Mono CJK SC" w:eastAsia="Noto Sans Mono CJK SC"/>
                <w:color w:val="1E40AF"/>
                <w:sz w:val="18"/>
              </w:rPr>
              <w:t>configure_portable_machine.py</w:t>
            </w:r>
          </w:p>
        </w:tc>
        <w:tc>
          <w:tcPr>
            <w:tcW w:type="dxa" w:w="4734"/>
            <w:tcMar>
              <w:top w:w="80" w:type="dxa"/>
              <w:start w:w="100" w:type="dxa"/>
              <w:bottom w:w="80" w:type="dxa"/>
              <w:end w:w="100" w:type="dxa"/>
            </w:tcMar>
            <w:shd w:fill="F8FAFC"/>
          </w:tcPr>
          <w:p>
            <w:pPr>
              <w:ind w:firstLine="0"/>
            </w:pPr>
            <w:r/>
            <w:r>
              <w:rPr>
                <w:rFonts w:ascii="Noto Sans CJK SC" w:hAnsi="Noto Sans CJK SC" w:eastAsia="Noto Sans CJK SC"/>
                <w:sz w:val="17"/>
              </w:rPr>
              <w:t>自动检测并生成profile和检测报告</w:t>
            </w:r>
          </w:p>
        </w:tc>
      </w:tr>
      <w:tr>
        <w:tc>
          <w:tcPr>
            <w:tcW w:type="dxa" w:w="4734"/>
            <w:tcMar>
              <w:top w:w="80" w:type="dxa"/>
              <w:start w:w="100" w:type="dxa"/>
              <w:bottom w:w="80" w:type="dxa"/>
              <w:end w:w="100" w:type="dxa"/>
            </w:tcMar>
          </w:tcPr>
          <w:p>
            <w:pPr>
              <w:ind w:firstLine="0"/>
            </w:pPr>
            <w:r/>
            <w:r>
              <w:rPr>
                <w:rFonts w:ascii="Noto Sans Mono CJK SC" w:hAnsi="Noto Sans Mono CJK SC" w:eastAsia="Noto Sans Mono CJK SC"/>
                <w:color w:val="1E40AF"/>
                <w:sz w:val="18"/>
              </w:rPr>
              <w:t>load_machine_profile.sh</w:t>
            </w:r>
          </w:p>
        </w:tc>
        <w:tc>
          <w:tcPr>
            <w:tcW w:type="dxa" w:w="4734"/>
            <w:tcMar>
              <w:top w:w="80" w:type="dxa"/>
              <w:start w:w="100" w:type="dxa"/>
              <w:bottom w:w="80" w:type="dxa"/>
              <w:end w:w="100" w:type="dxa"/>
            </w:tcMar>
          </w:tcPr>
          <w:p>
            <w:pPr>
              <w:ind w:firstLine="0"/>
            </w:pPr>
            <w:r/>
            <w:r>
              <w:rPr>
                <w:rFonts w:ascii="Noto Sans CJK SC" w:hAnsi="Noto Sans CJK SC" w:eastAsia="Noto Sans CJK SC"/>
                <w:sz w:val="17"/>
              </w:rPr>
              <w:t>为所有脚本统一加载profile</w:t>
            </w:r>
          </w:p>
        </w:tc>
      </w:tr>
      <w:tr>
        <w:tc>
          <w:tcPr>
            <w:tcW w:type="dxa" w:w="4734"/>
            <w:tcMar>
              <w:top w:w="80" w:type="dxa"/>
              <w:start w:w="100" w:type="dxa"/>
              <w:bottom w:w="80" w:type="dxa"/>
              <w:end w:w="100" w:type="dxa"/>
            </w:tcMar>
            <w:shd w:fill="F8FAFC"/>
          </w:tcPr>
          <w:p>
            <w:pPr>
              <w:ind w:firstLine="0"/>
            </w:pPr>
            <w:r/>
            <w:r>
              <w:rPr>
                <w:rFonts w:ascii="Noto Sans Mono CJK SC" w:hAnsi="Noto Sans Mono CJK SC" w:eastAsia="Noto Sans Mono CJK SC"/>
                <w:color w:val="1E40AF"/>
                <w:sz w:val="18"/>
              </w:rPr>
              <w:t>source_zhihang_ros_env.sh</w:t>
            </w:r>
          </w:p>
        </w:tc>
        <w:tc>
          <w:tcPr>
            <w:tcW w:type="dxa" w:w="4734"/>
            <w:tcMar>
              <w:top w:w="80" w:type="dxa"/>
              <w:start w:w="100" w:type="dxa"/>
              <w:bottom w:w="80" w:type="dxa"/>
              <w:end w:w="100" w:type="dxa"/>
            </w:tcMar>
            <w:shd w:fill="F8FAFC"/>
          </w:tcPr>
          <w:p>
            <w:pPr>
              <w:ind w:firstLine="0"/>
            </w:pPr>
            <w:r/>
            <w:r>
              <w:rPr>
                <w:rFonts w:ascii="Noto Sans CJK SC" w:hAnsi="Noto Sans CJK SC" w:eastAsia="Noto Sans CJK SC"/>
                <w:sz w:val="17"/>
              </w:rPr>
              <w:t>按正确顺序加载Noetic、underlay、</w:t>
            </w:r>
            <w:r>
              <w:rPr>
                <w:rFonts w:ascii="Noto Sans Mono CJK SC" w:hAnsi="Noto Sans Mono CJK SC" w:eastAsia="Noto Sans Mono CJK SC"/>
                <w:color w:val="1E40AF"/>
                <w:sz w:val="18"/>
              </w:rPr>
              <w:t>zhihang_ws</w:t>
            </w:r>
            <w:r>
              <w:rPr>
                <w:rFonts w:ascii="Noto Sans CJK SC" w:hAnsi="Noto Sans CJK SC" w:eastAsia="Noto Sans CJK SC"/>
                <w:sz w:val="17"/>
              </w:rPr>
              <w:t>和算法工作空间</w:t>
            </w:r>
          </w:p>
        </w:tc>
      </w:tr>
      <w:tr>
        <w:tc>
          <w:tcPr>
            <w:tcW w:type="dxa" w:w="4734"/>
            <w:tcMar>
              <w:top w:w="80" w:type="dxa"/>
              <w:start w:w="100" w:type="dxa"/>
              <w:bottom w:w="80" w:type="dxa"/>
              <w:end w:w="100" w:type="dxa"/>
            </w:tcMar>
          </w:tcPr>
          <w:p>
            <w:pPr>
              <w:ind w:firstLine="0"/>
            </w:pPr>
            <w:r/>
            <w:r>
              <w:rPr>
                <w:rFonts w:ascii="Noto Sans Mono CJK SC" w:hAnsi="Noto Sans Mono CJK SC" w:eastAsia="Noto Sans Mono CJK SC"/>
                <w:color w:val="1E40AF"/>
                <w:sz w:val="18"/>
              </w:rPr>
              <w:t>terminal_launcher_common.sh</w:t>
            </w:r>
          </w:p>
        </w:tc>
        <w:tc>
          <w:tcPr>
            <w:tcW w:type="dxa" w:w="4734"/>
            <w:tcMar>
              <w:top w:w="80" w:type="dxa"/>
              <w:start w:w="100" w:type="dxa"/>
              <w:bottom w:w="80" w:type="dxa"/>
              <w:end w:w="100" w:type="dxa"/>
            </w:tcMar>
          </w:tcPr>
          <w:p>
            <w:pPr>
              <w:ind w:firstLine="0"/>
            </w:pPr>
            <w:r/>
            <w:r>
              <w:rPr>
                <w:rFonts w:ascii="Noto Sans CJK SC" w:hAnsi="Noto Sans CJK SC" w:eastAsia="Noto Sans CJK SC"/>
                <w:sz w:val="17"/>
              </w:rPr>
              <w:t>选择图形终端或tmux并保持终端日志可见</w:t>
            </w:r>
          </w:p>
        </w:tc>
      </w:tr>
      <w:tr>
        <w:tc>
          <w:tcPr>
            <w:tcW w:type="dxa" w:w="4734"/>
            <w:tcMar>
              <w:top w:w="80" w:type="dxa"/>
              <w:start w:w="100" w:type="dxa"/>
              <w:bottom w:w="80" w:type="dxa"/>
              <w:end w:w="100" w:type="dxa"/>
            </w:tcMar>
            <w:shd w:fill="F8FAFC"/>
          </w:tcPr>
          <w:p>
            <w:pPr>
              <w:ind w:firstLine="0"/>
            </w:pPr>
            <w:r/>
            <w:r>
              <w:rPr>
                <w:rFonts w:ascii="Noto Sans Mono CJK SC" w:hAnsi="Noto Sans Mono CJK SC" w:eastAsia="Noto Sans Mono CJK SC"/>
                <w:color w:val="1E40AF"/>
                <w:sz w:val="18"/>
              </w:rPr>
              <w:t>yolo_runtime_common.sh</w:t>
            </w:r>
          </w:p>
        </w:tc>
        <w:tc>
          <w:tcPr>
            <w:tcW w:type="dxa" w:w="4734"/>
            <w:tcMar>
              <w:top w:w="80" w:type="dxa"/>
              <w:start w:w="100" w:type="dxa"/>
              <w:bottom w:w="80" w:type="dxa"/>
              <w:end w:w="100" w:type="dxa"/>
            </w:tcMar>
            <w:shd w:fill="F8FAFC"/>
          </w:tcPr>
          <w:p>
            <w:pPr>
              <w:ind w:firstLine="0"/>
            </w:pPr>
            <w:r/>
            <w:r>
              <w:rPr>
                <w:rFonts w:ascii="Noto Sans CJK SC" w:hAnsi="Noto Sans CJK SC" w:eastAsia="Noto Sans CJK SC"/>
                <w:sz w:val="17"/>
              </w:rPr>
              <w:t>封装conda、venv、system和direct Python</w:t>
            </w:r>
          </w:p>
        </w:tc>
      </w:tr>
      <w:tr>
        <w:tc>
          <w:tcPr>
            <w:tcW w:type="dxa" w:w="4734"/>
            <w:tcMar>
              <w:top w:w="80" w:type="dxa"/>
              <w:start w:w="100" w:type="dxa"/>
              <w:bottom w:w="80" w:type="dxa"/>
              <w:end w:w="100" w:type="dxa"/>
            </w:tcMar>
          </w:tcPr>
          <w:p>
            <w:pPr>
              <w:ind w:firstLine="0"/>
            </w:pPr>
            <w:r/>
            <w:r>
              <w:rPr>
                <w:rFonts w:ascii="Noto Sans Mono CJK SC" w:hAnsi="Noto Sans Mono CJK SC" w:eastAsia="Noto Sans Mono CJK SC"/>
                <w:color w:val="1E40AF"/>
                <w:sz w:val="18"/>
              </w:rPr>
              <w:t>setup_yolo_runtime.sh</w:t>
            </w:r>
          </w:p>
        </w:tc>
        <w:tc>
          <w:tcPr>
            <w:tcW w:type="dxa" w:w="4734"/>
            <w:tcMar>
              <w:top w:w="80" w:type="dxa"/>
              <w:start w:w="100" w:type="dxa"/>
              <w:bottom w:w="80" w:type="dxa"/>
              <w:end w:w="100" w:type="dxa"/>
            </w:tcMar>
          </w:tcPr>
          <w:p>
            <w:pPr>
              <w:ind w:firstLine="0"/>
            </w:pPr>
            <w:r/>
            <w:r>
              <w:rPr>
                <w:rFonts w:ascii="Noto Sans CJK SC" w:hAnsi="Noto Sans CJK SC" w:eastAsia="Noto Sans CJK SC"/>
                <w:sz w:val="17"/>
              </w:rPr>
              <w:t>创建/安装/验证YOLO运行环境</w:t>
            </w:r>
          </w:p>
        </w:tc>
      </w:tr>
      <w:tr>
        <w:tc>
          <w:tcPr>
            <w:tcW w:type="dxa" w:w="4734"/>
            <w:tcMar>
              <w:top w:w="80" w:type="dxa"/>
              <w:start w:w="100" w:type="dxa"/>
              <w:bottom w:w="80" w:type="dxa"/>
              <w:end w:w="100" w:type="dxa"/>
            </w:tcMar>
            <w:shd w:fill="F8FAFC"/>
          </w:tcPr>
          <w:p>
            <w:pPr>
              <w:ind w:firstLine="0"/>
            </w:pPr>
            <w:r/>
            <w:r>
              <w:rPr>
                <w:rFonts w:ascii="Noto Sans Mono CJK SC" w:hAnsi="Noto Sans Mono CJK SC" w:eastAsia="Noto Sans Mono CJK SC"/>
                <w:color w:val="1E40AF"/>
                <w:sz w:val="18"/>
              </w:rPr>
              <w:t>doctor_portable.sh</w:t>
            </w:r>
          </w:p>
        </w:tc>
        <w:tc>
          <w:tcPr>
            <w:tcW w:type="dxa" w:w="4734"/>
            <w:tcMar>
              <w:top w:w="80" w:type="dxa"/>
              <w:start w:w="100" w:type="dxa"/>
              <w:bottom w:w="80" w:type="dxa"/>
              <w:end w:w="100" w:type="dxa"/>
            </w:tcMar>
            <w:shd w:fill="F8FAFC"/>
          </w:tcPr>
          <w:p>
            <w:pPr>
              <w:ind w:firstLine="0"/>
            </w:pPr>
            <w:r/>
            <w:r>
              <w:rPr>
                <w:rFonts w:ascii="Noto Sans CJK SC" w:hAnsi="Noto Sans CJK SC" w:eastAsia="Noto Sans CJK SC"/>
                <w:sz w:val="17"/>
              </w:rPr>
              <w:t>检查路径、ROS、官方消息工作空间、模型、CUDA、端口和配置</w:t>
            </w:r>
          </w:p>
        </w:tc>
      </w:tr>
      <w:tr>
        <w:tc>
          <w:tcPr>
            <w:tcW w:type="dxa" w:w="4734"/>
            <w:tcMar>
              <w:top w:w="80" w:type="dxa"/>
              <w:start w:w="100" w:type="dxa"/>
              <w:bottom w:w="80" w:type="dxa"/>
              <w:end w:w="100" w:type="dxa"/>
            </w:tcMar>
          </w:tcPr>
          <w:p>
            <w:pPr>
              <w:ind w:firstLine="0"/>
            </w:pPr>
            <w:r/>
            <w:r>
              <w:rPr>
                <w:rFonts w:ascii="Noto Sans Mono CJK SC" w:hAnsi="Noto Sans Mono CJK SC" w:eastAsia="Noto Sans Mono CJK SC"/>
                <w:color w:val="1E40AF"/>
                <w:sz w:val="18"/>
              </w:rPr>
              <w:t>benchmark_three_yolo_capacity.sh</w:t>
            </w:r>
          </w:p>
        </w:tc>
        <w:tc>
          <w:tcPr>
            <w:tcW w:type="dxa" w:w="4734"/>
            <w:tcMar>
              <w:top w:w="80" w:type="dxa"/>
              <w:start w:w="100" w:type="dxa"/>
              <w:bottom w:w="80" w:type="dxa"/>
              <w:end w:w="100" w:type="dxa"/>
            </w:tcMar>
          </w:tcPr>
          <w:p>
            <w:pPr>
              <w:ind w:firstLine="0"/>
            </w:pPr>
            <w:r/>
            <w:r>
              <w:rPr>
                <w:rFonts w:ascii="Noto Sans CJK SC" w:hAnsi="Noto Sans CJK SC" w:eastAsia="Noto Sans CJK SC"/>
                <w:sz w:val="17"/>
              </w:rPr>
              <w:t>并发加载3个模型实例，评估本机三路推理容量</w:t>
            </w:r>
          </w:p>
        </w:tc>
      </w:tr>
      <w:tr>
        <w:tc>
          <w:tcPr>
            <w:tcW w:type="dxa" w:w="4734"/>
            <w:tcMar>
              <w:top w:w="80" w:type="dxa"/>
              <w:start w:w="100" w:type="dxa"/>
              <w:bottom w:w="80" w:type="dxa"/>
              <w:end w:w="100" w:type="dxa"/>
            </w:tcMar>
            <w:shd w:fill="F8FAFC"/>
          </w:tcPr>
          <w:p>
            <w:pPr>
              <w:ind w:firstLine="0"/>
            </w:pPr>
            <w:r/>
            <w:r>
              <w:rPr>
                <w:rFonts w:ascii="Noto Sans Mono CJK SC" w:hAnsi="Noto Sans Mono CJK SC" w:eastAsia="Noto Sans Mono CJK SC"/>
                <w:color w:val="1E40AF"/>
                <w:sz w:val="18"/>
              </w:rPr>
              <w:t>export_yolo_runtime_manifest.sh</w:t>
            </w:r>
          </w:p>
        </w:tc>
        <w:tc>
          <w:tcPr>
            <w:tcW w:type="dxa" w:w="4734"/>
            <w:tcMar>
              <w:top w:w="80" w:type="dxa"/>
              <w:start w:w="100" w:type="dxa"/>
              <w:bottom w:w="80" w:type="dxa"/>
              <w:end w:w="100" w:type="dxa"/>
            </w:tcMar>
            <w:shd w:fill="F8FAFC"/>
          </w:tcPr>
          <w:p>
            <w:pPr>
              <w:ind w:firstLine="0"/>
            </w:pPr>
            <w:r/>
            <w:r>
              <w:rPr>
                <w:rFonts w:ascii="Noto Sans CJK SC" w:hAnsi="Noto Sans CJK SC" w:eastAsia="Noto Sans CJK SC"/>
                <w:sz w:val="17"/>
              </w:rPr>
              <w:t>导出软件版本、GPU信息、pip freeze、模型SHA-256</w:t>
            </w:r>
          </w:p>
        </w:tc>
      </w:tr>
    </w:tbl>
    <w:p>
      <w:pPr>
        <w:spacing w:after="0"/>
      </w:pPr>
    </w:p>
    <w:p>
      <w:pPr>
        <w:pStyle w:val="Heading3"/>
      </w:pPr>
      <w:r>
        <w:t>3.3 自主任务应用层</w:t>
      </w:r>
    </w:p>
    <w:p>
      <w:pPr>
        <w:pStyle w:val="Heading3"/>
      </w:pPr>
      <w:r>
        <w:t>mission_manager.py</w:t>
      </w:r>
    </w:p>
    <w:p>
      <w:pPr>
        <w:widowControl/>
      </w:pPr>
      <w:r>
        <w:rPr>
          <w:rFonts w:ascii="Noto Sans CJK SC" w:hAnsi="Noto Sans CJK SC" w:eastAsia="Noto Sans CJK SC"/>
          <w:sz w:val="21"/>
        </w:rPr>
        <w:t>负责：</w:t>
      </w:r>
    </w:p>
    <w:p>
      <w:pPr>
        <w:pStyle w:val="ListBullet"/>
        <w:ind w:firstLine="0"/>
      </w:pPr>
      <w:r>
        <w:rPr>
          <w:rFonts w:ascii="Noto Sans CJK SC" w:hAnsi="Noto Sans CJK SC" w:eastAsia="Noto Sans CJK SC"/>
          <w:sz w:val="21"/>
        </w:rPr>
        <w:t>生成三机差异化航线；</w:t>
      </w:r>
    </w:p>
    <w:p>
      <w:pPr>
        <w:pStyle w:val="ListBullet"/>
        <w:ind w:firstLine="0"/>
      </w:pPr>
      <w:r>
        <w:rPr>
          <w:rFonts w:ascii="Noto Sans CJK SC" w:hAnsi="Noto Sans CJK SC" w:eastAsia="Noto Sans CJK SC"/>
          <w:sz w:val="21"/>
        </w:rPr>
        <w:t>任务启动屏障；</w:t>
      </w:r>
    </w:p>
    <w:p>
      <w:pPr>
        <w:pStyle w:val="ListBullet"/>
        <w:ind w:firstLine="0"/>
      </w:pPr>
      <w:r>
        <w:rPr>
          <w:rFonts w:ascii="Noto Sans CJK SC" w:hAnsi="Noto Sans CJK SC" w:eastAsia="Noto Sans CJK SC"/>
          <w:sz w:val="21"/>
        </w:rPr>
        <w:t>动态/机动/静态角色管理；</w:t>
      </w:r>
    </w:p>
    <w:p>
      <w:pPr>
        <w:pStyle w:val="ListBullet"/>
        <w:ind w:firstLine="0"/>
      </w:pPr>
      <w:r>
        <w:rPr>
          <w:rFonts w:ascii="Noto Sans CJK SC" w:hAnsi="Noto Sans CJK SC" w:eastAsia="Noto Sans CJK SC"/>
          <w:sz w:val="21"/>
        </w:rPr>
        <w:t>动态目标任务分配、临时锁定和回滚；</w:t>
      </w:r>
    </w:p>
    <w:p>
      <w:pPr>
        <w:pStyle w:val="ListBullet"/>
        <w:ind w:firstLine="0"/>
      </w:pPr>
      <w:r>
        <w:rPr>
          <w:rFonts w:ascii="Noto Sans CJK SC" w:hAnsi="Noto Sans CJK SC" w:eastAsia="Noto Sans CJK SC"/>
          <w:sz w:val="21"/>
        </w:rPr>
        <w:t>静态候选聚类、冲突隔离、精准验证排序；</w:t>
      </w:r>
    </w:p>
    <w:p>
      <w:pPr>
        <w:pStyle w:val="ListBullet"/>
        <w:ind w:firstLine="0"/>
      </w:pPr>
      <w:r>
        <w:rPr>
          <w:rFonts w:ascii="Noto Sans CJK SC" w:hAnsi="Noto Sans CJK SC" w:eastAsia="Noto Sans CJK SC"/>
          <w:sz w:val="21"/>
        </w:rPr>
        <w:t>32+3分钟计时；</w:t>
      </w:r>
    </w:p>
    <w:p>
      <w:pPr>
        <w:pStyle w:val="ListBullet"/>
        <w:ind w:firstLine="0"/>
      </w:pPr>
      <w:r>
        <w:rPr>
          <w:rFonts w:ascii="Noto Sans CJK SC" w:hAnsi="Noto Sans CJK SC" w:eastAsia="Noto Sans CJK SC"/>
          <w:sz w:val="21"/>
        </w:rPr>
        <w:t>统一返航指令；</w:t>
      </w:r>
    </w:p>
    <w:p>
      <w:pPr>
        <w:pStyle w:val="ListBullet"/>
        <w:ind w:firstLine="0"/>
      </w:pPr>
      <w:r>
        <w:rPr>
          <w:rFonts w:ascii="Noto Sans CJK SC" w:hAnsi="Noto Sans CJK SC" w:eastAsia="Noto Sans CJK SC"/>
          <w:sz w:val="21"/>
        </w:rPr>
        <w:t>最终结果、评估和态势数据汇总；</w:t>
      </w:r>
    </w:p>
    <w:p>
      <w:pPr>
        <w:pStyle w:val="ListBullet"/>
        <w:ind w:firstLine="0"/>
      </w:pPr>
      <w:r>
        <w:rPr>
          <w:rFonts w:ascii="Noto Sans CJK SC" w:hAnsi="Noto Sans CJK SC" w:eastAsia="Noto Sans CJK SC"/>
          <w:sz w:val="21"/>
        </w:rPr>
        <w:t>生成一次性官方结果JSON。</w:t>
      </w:r>
    </w:p>
    <w:p>
      <w:pPr>
        <w:pStyle w:val="Heading3"/>
      </w:pPr>
      <w:r>
        <w:t>vehicle_flight_agent.py</w:t>
      </w:r>
    </w:p>
    <w:p>
      <w:pPr>
        <w:widowControl/>
      </w:pPr>
      <w:r>
        <w:rPr>
          <w:rFonts w:ascii="Noto Sans CJK SC" w:hAnsi="Noto Sans CJK SC" w:eastAsia="Noto Sans CJK SC"/>
          <w:sz w:val="21"/>
        </w:rPr>
        <w:t>每架飞机各运行一个，负责：</w:t>
      </w:r>
    </w:p>
    <w:p>
      <w:pPr>
        <w:pStyle w:val="ListBullet"/>
        <w:ind w:firstLine="0"/>
      </w:pPr>
      <w:r>
        <w:rPr>
          <w:rFonts w:ascii="Noto Sans CJK SC" w:hAnsi="Noto Sans CJK SC" w:eastAsia="Noto Sans CJK SC"/>
          <w:sz w:val="21"/>
        </w:rPr>
        <w:t>Offboard预发送、解锁、起飞和VTOL转换；</w:t>
      </w:r>
    </w:p>
    <w:p>
      <w:pPr>
        <w:pStyle w:val="ListBullet"/>
        <w:ind w:firstLine="0"/>
      </w:pPr>
      <w:r>
        <w:rPr>
          <w:rFonts w:ascii="Noto Sans CJK SC" w:hAnsi="Noto Sans CJK SC" w:eastAsia="Noto Sans CJK SC"/>
          <w:sz w:val="21"/>
        </w:rPr>
        <w:t>固定翼航段直线巡航；</w:t>
      </w:r>
    </w:p>
    <w:p>
      <w:pPr>
        <w:pStyle w:val="ListBullet"/>
        <w:ind w:firstLine="0"/>
      </w:pPr>
      <w:r>
        <w:rPr>
          <w:rFonts w:ascii="Noto Sans CJK SC" w:hAnsi="Noto Sans CJK SC" w:eastAsia="Noto Sans CJK SC"/>
          <w:sz w:val="21"/>
        </w:rPr>
        <w:t>动态目标截获、旋翼跟踪和重捕获；</w:t>
      </w:r>
    </w:p>
    <w:p>
      <w:pPr>
        <w:pStyle w:val="ListBullet"/>
        <w:ind w:firstLine="0"/>
      </w:pPr>
      <w:r>
        <w:rPr>
          <w:rFonts w:ascii="Noto Sans CJK SC" w:hAnsi="Noto Sans CJK SC" w:eastAsia="Noto Sans CJK SC"/>
          <w:sz w:val="21"/>
        </w:rPr>
        <w:t>静态目标固定翼接近、旋翼精准悬停；</w:t>
      </w:r>
    </w:p>
    <w:p>
      <w:pPr>
        <w:pStyle w:val="ListBullet"/>
        <w:ind w:firstLine="0"/>
      </w:pPr>
      <w:r>
        <w:rPr>
          <w:rFonts w:ascii="Noto Sans CJK SC" w:hAnsi="Noto Sans CJK SC" w:eastAsia="Noto Sans CJK SC"/>
          <w:sz w:val="21"/>
        </w:rPr>
        <w:t>HOLD/OFFBOARD异常恢复；</w:t>
      </w:r>
    </w:p>
    <w:p>
      <w:pPr>
        <w:pStyle w:val="ListBullet"/>
        <w:ind w:firstLine="0"/>
      </w:pPr>
      <w:r>
        <w:rPr>
          <w:rFonts w:ascii="Noto Sans CJK SC" w:hAnsi="Noto Sans CJK SC" w:eastAsia="Noto Sans CJK SC"/>
          <w:sz w:val="21"/>
        </w:rPr>
        <w:t>固定翼无效零速度setpoint保护；</w:t>
      </w:r>
    </w:p>
    <w:p>
      <w:pPr>
        <w:pStyle w:val="ListBullet"/>
        <w:ind w:firstLine="0"/>
      </w:pPr>
      <w:r>
        <w:rPr>
          <w:rFonts w:ascii="Noto Sans CJK SC" w:hAnsi="Noto Sans CJK SC" w:eastAsia="Noto Sans CJK SC"/>
          <w:sz w:val="21"/>
        </w:rPr>
        <w:t>固定翼优先独立返航、转旋翼和自动降落。</w:t>
      </w:r>
    </w:p>
    <w:p>
      <w:pPr>
        <w:pStyle w:val="Heading3"/>
      </w:pPr>
      <w:r>
        <w:t>vehicle_perception_agent.py</w:t>
      </w:r>
    </w:p>
    <w:p>
      <w:pPr>
        <w:widowControl/>
      </w:pPr>
      <w:r>
        <w:rPr>
          <w:rFonts w:ascii="Noto Sans CJK SC" w:hAnsi="Noto Sans CJK SC" w:eastAsia="Noto Sans CJK SC"/>
          <w:sz w:val="21"/>
        </w:rPr>
        <w:t>每架飞机各运行一个，负责：</w:t>
      </w:r>
    </w:p>
    <w:p>
      <w:pPr>
        <w:pStyle w:val="ListBullet"/>
        <w:ind w:firstLine="0"/>
      </w:pPr>
      <w:r>
        <w:rPr>
          <w:rFonts w:ascii="Noto Sans CJK SC" w:hAnsi="Noto Sans CJK SC" w:eastAsia="Noto Sans CJK SC"/>
          <w:sz w:val="21"/>
        </w:rPr>
        <w:t>接收相机图像并发送给本机YOLO进程；</w:t>
      </w:r>
    </w:p>
    <w:p>
      <w:pPr>
        <w:pStyle w:val="ListBullet"/>
        <w:ind w:firstLine="0"/>
      </w:pPr>
      <w:r>
        <w:rPr>
          <w:rFonts w:ascii="Noto Sans CJK SC" w:hAnsi="Noto Sans CJK SC" w:eastAsia="Noto Sans CJK SC"/>
          <w:sz w:val="21"/>
        </w:rPr>
        <w:t>处理检测框；</w:t>
      </w:r>
    </w:p>
    <w:p>
      <w:pPr>
        <w:pStyle w:val="ListBullet"/>
        <w:ind w:firstLine="0"/>
      </w:pPr>
      <w:r>
        <w:rPr>
          <w:rFonts w:ascii="Noto Sans CJK SC" w:hAnsi="Noto Sans CJK SC" w:eastAsia="Noto Sans CJK SC"/>
          <w:sz w:val="21"/>
        </w:rPr>
        <w:t>相机投影和目标地面定位；</w:t>
      </w:r>
    </w:p>
    <w:p>
      <w:pPr>
        <w:pStyle w:val="ListBullet"/>
        <w:ind w:firstLine="0"/>
      </w:pPr>
      <w:r>
        <w:rPr>
          <w:rFonts w:ascii="Noto Sans CJK SC" w:hAnsi="Noto Sans CJK SC" w:eastAsia="Noto Sans CJK SC"/>
          <w:sz w:val="21"/>
        </w:rPr>
        <w:t>多帧有效性、置信度和空间一致性判断；</w:t>
      </w:r>
    </w:p>
    <w:p>
      <w:pPr>
        <w:pStyle w:val="ListBullet"/>
        <w:ind w:firstLine="0"/>
      </w:pPr>
      <w:r>
        <w:rPr>
          <w:rFonts w:ascii="Noto Sans CJK SC" w:hAnsi="Noto Sans CJK SC" w:eastAsia="Noto Sans CJK SC"/>
          <w:sz w:val="21"/>
        </w:rPr>
        <w:t>保存原始图像、标注图和误检/候选证据；</w:t>
      </w:r>
    </w:p>
    <w:p>
      <w:pPr>
        <w:pStyle w:val="ListBullet"/>
        <w:ind w:firstLine="0"/>
      </w:pPr>
      <w:r>
        <w:rPr>
          <w:rFonts w:ascii="Noto Sans CJK SC" w:hAnsi="Noto Sans CJK SC" w:eastAsia="Noto Sans CJK SC"/>
          <w:sz w:val="21"/>
        </w:rPr>
        <w:t>输出感知FPS、检测报告和定位报告。</w:t>
      </w:r>
    </w:p>
    <w:p>
      <w:pPr>
        <w:pStyle w:val="Heading3"/>
      </w:pPr>
      <w:r>
        <w:t>yolo26_single_worker.py</w:t>
      </w:r>
    </w:p>
    <w:p>
      <w:pPr>
        <w:widowControl/>
      </w:pPr>
      <w:r>
        <w:rPr>
          <w:rFonts w:ascii="Noto Sans CJK SC" w:hAnsi="Noto Sans CJK SC" w:eastAsia="Noto Sans CJK SC"/>
          <w:sz w:val="21"/>
        </w:rPr>
        <w:t>每架飞机一个独立进程：</w:t>
      </w:r>
    </w:p>
    <w:p>
      <w:pPr>
        <w:pStyle w:val="ListBullet"/>
        <w:ind w:firstLine="0"/>
      </w:pPr>
      <w:r>
        <w:rPr>
          <w:rFonts w:ascii="Noto Sans CJK SC" w:hAnsi="Noto Sans CJK SC" w:eastAsia="Noto Sans CJK SC"/>
          <w:sz w:val="21"/>
        </w:rPr>
        <w:t>通过TCP接收JPEG图像；</w:t>
      </w:r>
    </w:p>
    <w:p>
      <w:pPr>
        <w:pStyle w:val="ListBullet"/>
        <w:ind w:firstLine="0"/>
      </w:pPr>
      <w:r>
        <w:rPr>
          <w:rFonts w:ascii="Noto Sans CJK SC" w:hAnsi="Noto Sans CJK SC" w:eastAsia="Noto Sans CJK SC"/>
          <w:sz w:val="21"/>
        </w:rPr>
        <w:t>运行真实YOLO权重；</w:t>
      </w:r>
    </w:p>
    <w:p>
      <w:pPr>
        <w:pStyle w:val="ListBullet"/>
        <w:ind w:firstLine="0"/>
      </w:pPr>
      <w:r>
        <w:rPr>
          <w:rFonts w:ascii="Noto Sans CJK SC" w:hAnsi="Noto Sans CJK SC" w:eastAsia="Noto Sans CJK SC"/>
          <w:sz w:val="21"/>
        </w:rPr>
        <w:t>返回类别、置信度和检测框；</w:t>
      </w:r>
    </w:p>
    <w:p>
      <w:pPr>
        <w:pStyle w:val="ListBullet"/>
        <w:ind w:firstLine="0"/>
      </w:pPr>
      <w:r>
        <w:rPr>
          <w:rFonts w:ascii="Noto Sans CJK SC" w:hAnsi="Noto Sans CJK SC" w:eastAsia="Noto Sans CJK SC"/>
          <w:sz w:val="21"/>
        </w:rPr>
        <w:t>支持</w:t>
      </w:r>
      <w:r>
        <w:rPr>
          <w:rFonts w:ascii="Noto Sans Mono CJK SC" w:hAnsi="Noto Sans Mono CJK SC" w:eastAsia="Noto Sans Mono CJK SC"/>
          <w:color w:val="1E40AF"/>
          <w:sz w:val="18"/>
        </w:rPr>
        <w:t>auto/cpu/GPU编号</w:t>
      </w:r>
      <w:r>
        <w:rPr>
          <w:rFonts w:ascii="Noto Sans CJK SC" w:hAnsi="Noto Sans CJK SC" w:eastAsia="Noto Sans CJK SC"/>
          <w:sz w:val="21"/>
        </w:rPr>
        <w:t>设备；</w:t>
      </w:r>
    </w:p>
    <w:p>
      <w:pPr>
        <w:pStyle w:val="ListBullet"/>
        <w:ind w:firstLine="0"/>
      </w:pPr>
      <w:r>
        <w:rPr>
          <w:rFonts w:ascii="Noto Sans CJK SC" w:hAnsi="Noto Sans CJK SC" w:eastAsia="Noto Sans CJK SC"/>
          <w:sz w:val="21"/>
        </w:rPr>
        <w:t>支持640、512、416自适应输入尺寸；</w:t>
      </w:r>
    </w:p>
    <w:p>
      <w:pPr>
        <w:pStyle w:val="ListBullet"/>
        <w:ind w:firstLine="0"/>
      </w:pPr>
      <w:r>
        <w:rPr>
          <w:rFonts w:ascii="Noto Sans CJK SC" w:hAnsi="Noto Sans CJK SC" w:eastAsia="Noto Sans CJK SC"/>
          <w:sz w:val="21"/>
        </w:rPr>
        <w:t>运行时不支持</w:t>
      </w:r>
      <w:r>
        <w:rPr>
          <w:rFonts w:ascii="Noto Sans Mono CJK SC" w:hAnsi="Noto Sans Mono CJK SC" w:eastAsia="Noto Sans Mono CJK SC"/>
          <w:color w:val="1E40AF"/>
          <w:sz w:val="18"/>
        </w:rPr>
        <w:t>quantize</w:t>
      </w:r>
      <w:r>
        <w:rPr>
          <w:rFonts w:ascii="Noto Sans CJK SC" w:hAnsi="Noto Sans CJK SC" w:eastAsia="Noto Sans CJK SC"/>
          <w:sz w:val="21"/>
        </w:rPr>
        <w:t>参数时自动退回标准推理；</w:t>
      </w:r>
    </w:p>
    <w:p>
      <w:pPr>
        <w:pStyle w:val="ListBullet"/>
        <w:ind w:firstLine="0"/>
      </w:pPr>
      <w:r>
        <w:rPr>
          <w:rFonts w:ascii="Noto Sans CJK SC" w:hAnsi="Noto Sans CJK SC" w:eastAsia="Noto Sans CJK SC"/>
          <w:sz w:val="21"/>
        </w:rPr>
        <w:t>独立记录FPS和日志。</w:t>
      </w:r>
    </w:p>
    <w:p>
      <w:pPr>
        <w:pStyle w:val="Heading3"/>
      </w:pPr>
      <w:r>
        <w:t>vision_target_state_estimator.py</w:t>
      </w:r>
    </w:p>
    <w:p>
      <w:pPr>
        <w:widowControl/>
      </w:pPr>
      <w:r>
        <w:rPr>
          <w:rFonts w:ascii="Noto Sans CJK SC" w:hAnsi="Noto Sans CJK SC" w:eastAsia="Noto Sans CJK SC"/>
          <w:sz w:val="21"/>
        </w:rPr>
        <w:t>正式模式下融合多机视觉定位报告，形成动态目标状态流。它不订阅Gazebo目标真值。</w:t>
      </w:r>
    </w:p>
    <w:p>
      <w:pPr>
        <w:pStyle w:val="Heading3"/>
      </w:pPr>
      <w:r>
        <w:t>competition_result_publisher.py</w:t>
      </w:r>
    </w:p>
    <w:p>
      <w:pPr>
        <w:pStyle w:val="ListBullet"/>
        <w:ind w:firstLine="0"/>
      </w:pPr>
      <w:r>
        <w:rPr>
          <w:rFonts w:ascii="Noto Sans CJK SC" w:hAnsi="Noto Sans CJK SC" w:eastAsia="Noto Sans CJK SC"/>
          <w:sz w:val="21"/>
        </w:rPr>
        <w:t>从管理器接收最终静态和动态结果JSON；</w:t>
      </w:r>
    </w:p>
    <w:p>
      <w:pPr>
        <w:pStyle w:val="ListBullet"/>
        <w:ind w:firstLine="0"/>
      </w:pPr>
      <w:r>
        <w:rPr>
          <w:rFonts w:ascii="Noto Sans CJK SC" w:hAnsi="Noto Sans CJK SC" w:eastAsia="Noto Sans CJK SC"/>
          <w:sz w:val="21"/>
        </w:rPr>
        <w:t>从已source的</w:t>
      </w:r>
      <w:r>
        <w:rPr>
          <w:rFonts w:ascii="Noto Sans Mono CJK SC" w:hAnsi="Noto Sans Mono CJK SC" w:eastAsia="Noto Sans Mono CJK SC"/>
          <w:color w:val="1E40AF"/>
          <w:sz w:val="18"/>
        </w:rPr>
        <w:t>zhihang_ws</w:t>
      </w:r>
      <w:r>
        <w:rPr>
          <w:rFonts w:ascii="Noto Sans CJK SC" w:hAnsi="Noto Sans CJK SC" w:eastAsia="Noto Sans CJK SC"/>
          <w:sz w:val="21"/>
        </w:rPr>
        <w:t>中发现具备指定字段结构的自定义消息类型；</w:t>
      </w:r>
    </w:p>
    <w:p>
      <w:pPr>
        <w:pStyle w:val="ListBullet"/>
        <w:ind w:firstLine="0"/>
      </w:pPr>
      <w:r>
        <w:rPr>
          <w:rFonts w:ascii="Noto Sans CJK SC" w:hAnsi="Noto Sans CJK SC" w:eastAsia="Noto Sans CJK SC"/>
          <w:sz w:val="21"/>
        </w:rPr>
        <w:t>也允许在YAML中显式指定消息类型；</w:t>
      </w:r>
    </w:p>
    <w:p>
      <w:pPr>
        <w:pStyle w:val="ListBullet"/>
        <w:ind w:firstLine="0"/>
      </w:pPr>
      <w:r>
        <w:rPr>
          <w:rFonts w:ascii="Noto Sans CJK SC" w:hAnsi="Noto Sans CJK SC" w:eastAsia="Noto Sans CJK SC"/>
          <w:sz w:val="21"/>
        </w:rPr>
        <w:t>只发布第一次、也是最终一次官方静态/动态话题；</w:t>
      </w:r>
    </w:p>
    <w:p>
      <w:pPr>
        <w:pStyle w:val="ListBullet"/>
        <w:ind w:firstLine="0"/>
      </w:pPr>
      <w:r>
        <w:rPr>
          <w:rFonts w:ascii="Noto Sans CJK SC" w:hAnsi="Noto Sans CJK SC" w:eastAsia="Noto Sans CJK SC"/>
          <w:sz w:val="21"/>
        </w:rPr>
        <w:t>记录</w:t>
      </w:r>
      <w:r>
        <w:rPr>
          <w:rFonts w:ascii="Noto Sans Mono CJK SC" w:hAnsi="Noto Sans Mono CJK SC" w:eastAsia="Noto Sans Mono CJK SC"/>
          <w:color w:val="1E40AF"/>
          <w:sz w:val="18"/>
        </w:rPr>
        <w:t>competition_topic_publish_evidence.json</w:t>
      </w:r>
      <w:r>
        <w:rPr>
          <w:rFonts w:ascii="Noto Sans CJK SC" w:hAnsi="Noto Sans CJK SC" w:eastAsia="Noto Sans CJK SC"/>
          <w:sz w:val="21"/>
        </w:rPr>
        <w:t>作为提交证据。</w:t>
      </w:r>
    </w:p>
    <w:p>
      <w:pPr>
        <w:pStyle w:val="Heading2"/>
      </w:pPr>
      <w:r>
        <w:t>4. 支持的电脑配置</w:t>
      </w:r>
    </w:p>
    <w:p>
      <w:pPr>
        <w:pStyle w:val="Heading3"/>
      </w:pPr>
      <w:r>
        <w:t>4.1 推荐正式比赛配置</w:t>
      </w:r>
    </w:p>
    <w:p>
      <w:pPr>
        <w:pStyle w:val="ListBullet"/>
        <w:ind w:firstLine="0"/>
      </w:pPr>
      <w:r>
        <w:rPr>
          <w:rFonts w:ascii="Noto Sans CJK SC" w:hAnsi="Noto Sans CJK SC" w:eastAsia="Noto Sans CJK SC"/>
          <w:sz w:val="21"/>
        </w:rPr>
        <w:t>Ubuntu 20.04桌面；</w:t>
      </w:r>
    </w:p>
    <w:p>
      <w:pPr>
        <w:pStyle w:val="ListBullet"/>
        <w:ind w:firstLine="0"/>
      </w:pPr>
      <w:r>
        <w:rPr>
          <w:rFonts w:ascii="Noto Sans CJK SC" w:hAnsi="Noto Sans CJK SC" w:eastAsia="Noto Sans CJK SC"/>
          <w:sz w:val="21"/>
        </w:rPr>
        <w:t>NVIDIA GPU，CUDA版PyTorch；</w:t>
      </w:r>
    </w:p>
    <w:p>
      <w:pPr>
        <w:pStyle w:val="ListBullet"/>
        <w:ind w:firstLine="0"/>
      </w:pPr>
      <w:r>
        <w:rPr>
          <w:rFonts w:ascii="Noto Sans CJK SC" w:hAnsi="Noto Sans CJK SC" w:eastAsia="Noto Sans CJK SC"/>
          <w:sz w:val="21"/>
        </w:rPr>
        <w:t>16GB以上内存；</w:t>
      </w:r>
    </w:p>
    <w:p>
      <w:pPr>
        <w:pStyle w:val="ListBullet"/>
        <w:ind w:firstLine="0"/>
      </w:pPr>
      <w:r>
        <w:rPr>
          <w:rFonts w:ascii="Noto Sans CJK SC" w:hAnsi="Noto Sans CJK SC" w:eastAsia="Noto Sans CJK SC"/>
          <w:sz w:val="21"/>
        </w:rPr>
        <w:t>SSD；</w:t>
      </w:r>
    </w:p>
    <w:p>
      <w:pPr>
        <w:pStyle w:val="ListBullet"/>
        <w:ind w:firstLine="0"/>
      </w:pPr>
      <w:r>
        <w:rPr>
          <w:rFonts w:ascii="Noto Sans CJK SC" w:hAnsi="Noto Sans CJK SC" w:eastAsia="Noto Sans CJK SC"/>
          <w:sz w:val="21"/>
        </w:rPr>
        <w:t>单GPU显存建议8GB或以上；</w:t>
      </w:r>
    </w:p>
    <w:p>
      <w:pPr>
        <w:pStyle w:val="ListBullet"/>
        <w:ind w:firstLine="0"/>
      </w:pPr>
      <w:r>
        <w:rPr>
          <w:rFonts w:ascii="Noto Sans CJK SC" w:hAnsi="Noto Sans CJK SC" w:eastAsia="Noto Sans CJK SC"/>
          <w:sz w:val="21"/>
        </w:rPr>
        <w:t>三路相机约20Hz，三路处理链持续10Hz以上。</w:t>
      </w:r>
    </w:p>
    <w:p>
      <w:pPr>
        <w:widowControl/>
      </w:pPr>
      <w:r>
        <w:rPr>
          <w:rFonts w:ascii="Noto Sans CJK SC" w:hAnsi="Noto Sans CJK SC" w:eastAsia="Noto Sans CJK SC"/>
          <w:sz w:val="21"/>
        </w:rPr>
        <w:t>单GPUprofile：</w:t>
      </w:r>
    </w:p>
    <w:p>
      <w:pPr>
        <w:pStyle w:val="CodeBlock"/>
        <w:ind w:firstLine="0"/>
        <w:shd w:fill="F1F5F9"/>
        <w:pBdr>
          <w:left w:val="single" w:sz="12" w:color="94A3B8" w:space="6"/>
        </w:pBdr>
      </w:pPr>
      <w:r>
        <w:rPr>
          <w:rFonts w:ascii="Noto Sans Mono CJK SC" w:hAnsi="Noto Sans Mono CJK SC" w:eastAsia="Noto Sans Mono CJK SC"/>
          <w:sz w:val="16"/>
        </w:rPr>
        <w:t>export ZHIHANG_YOLO_DEVICES="0,0,0"</w:t>
      </w:r>
    </w:p>
    <w:p>
      <w:pPr>
        <w:pStyle w:val="CodeBlock"/>
        <w:ind w:firstLine="0"/>
        <w:shd w:fill="F1F5F9"/>
        <w:pBdr>
          <w:left w:val="single" w:sz="12" w:color="94A3B8" w:space="6"/>
        </w:pBdr>
      </w:pPr>
      <w:r>
        <w:rPr>
          <w:rFonts w:ascii="Noto Sans Mono CJK SC" w:hAnsi="Noto Sans Mono CJK SC" w:eastAsia="Noto Sans Mono CJK SC"/>
          <w:sz w:val="16"/>
        </w:rPr>
        <w:t>export ZHIHANG_YOLO_QUANTIZE="16"</w:t>
      </w:r>
    </w:p>
    <w:p>
      <w:pPr>
        <w:pStyle w:val="CodeBlock"/>
        <w:ind w:firstLine="0"/>
        <w:shd w:fill="F1F5F9"/>
        <w:pBdr>
          <w:left w:val="single" w:sz="12" w:color="94A3B8" w:space="6"/>
        </w:pBdr>
      </w:pPr>
      <w:r>
        <w:rPr>
          <w:rFonts w:ascii="Noto Sans Mono CJK SC" w:hAnsi="Noto Sans Mono CJK SC" w:eastAsia="Noto Sans Mono CJK SC"/>
          <w:sz w:val="16"/>
        </w:rPr>
        <w:t>export ZHIHANG_YOLO_ADAPTIVE="1"</w:t>
      </w:r>
    </w:p>
    <w:p>
      <w:pPr>
        <w:pStyle w:val="CodeBlock"/>
        <w:ind w:firstLine="0"/>
        <w:shd w:fill="F1F5F9"/>
        <w:pBdr>
          <w:left w:val="single" w:sz="12" w:color="94A3B8" w:space="6"/>
        </w:pBdr>
      </w:pPr>
      <w:r>
        <w:rPr>
          <w:rFonts w:ascii="Noto Sans Mono CJK SC" w:hAnsi="Noto Sans Mono CJK SC" w:eastAsia="Noto Sans Mono CJK SC"/>
          <w:sz w:val="16"/>
        </w:rPr>
        <w:t>export ZHIHANG_YOLO_ADAPTIVE_SIZES="640,512,416"</w:t>
      </w:r>
    </w:p>
    <w:p>
      <w:pPr>
        <w:pStyle w:val="Heading3"/>
      </w:pPr>
      <w:r>
        <w:t>4.2 双GPU或三GPU</w:t>
      </w:r>
    </w:p>
    <w:p>
      <w:pPr>
        <w:widowControl/>
      </w:pPr>
      <w:r>
        <w:rPr>
          <w:rFonts w:ascii="Noto Sans CJK SC" w:hAnsi="Noto Sans CJK SC" w:eastAsia="Noto Sans CJK SC"/>
          <w:sz w:val="21"/>
        </w:rPr>
        <w:t>双GPU示例：</w:t>
      </w:r>
    </w:p>
    <w:p>
      <w:pPr>
        <w:pStyle w:val="CodeBlock"/>
        <w:ind w:firstLine="0"/>
        <w:shd w:fill="F1F5F9"/>
        <w:pBdr>
          <w:left w:val="single" w:sz="12" w:color="94A3B8" w:space="6"/>
        </w:pBdr>
      </w:pPr>
      <w:r>
        <w:rPr>
          <w:rFonts w:ascii="Noto Sans Mono CJK SC" w:hAnsi="Noto Sans Mono CJK SC" w:eastAsia="Noto Sans Mono CJK SC"/>
          <w:sz w:val="16"/>
        </w:rPr>
        <w:t>export ZHIHANG_YOLO_DEVICES="0,1,1"</w:t>
      </w:r>
    </w:p>
    <w:p>
      <w:pPr>
        <w:widowControl/>
      </w:pPr>
      <w:r>
        <w:rPr>
          <w:rFonts w:ascii="Noto Sans CJK SC" w:hAnsi="Noto Sans CJK SC" w:eastAsia="Noto Sans CJK SC"/>
          <w:sz w:val="21"/>
        </w:rPr>
        <w:t>三GPU示例：</w:t>
      </w:r>
    </w:p>
    <w:p>
      <w:pPr>
        <w:pStyle w:val="CodeBlock"/>
        <w:ind w:firstLine="0"/>
        <w:shd w:fill="F1F5F9"/>
        <w:pBdr>
          <w:left w:val="single" w:sz="12" w:color="94A3B8" w:space="6"/>
        </w:pBdr>
      </w:pPr>
      <w:r>
        <w:rPr>
          <w:rFonts w:ascii="Noto Sans Mono CJK SC" w:hAnsi="Noto Sans Mono CJK SC" w:eastAsia="Noto Sans Mono CJK SC"/>
          <w:sz w:val="16"/>
        </w:rPr>
        <w:t>export ZHIHANG_YOLO_DEVICES="0,1,2"</w:t>
      </w:r>
    </w:p>
    <w:p>
      <w:pPr>
        <w:widowControl/>
      </w:pPr>
      <w:r>
        <w:rPr>
          <w:rFonts w:ascii="Noto Sans CJK SC" w:hAnsi="Noto Sans CJK SC" w:eastAsia="Noto Sans CJK SC"/>
          <w:sz w:val="21"/>
        </w:rPr>
        <w:t>每个YOLO进程独立加载模型，因此多GPU可以降低互相抢占和显存峰值。</w:t>
      </w:r>
    </w:p>
    <w:p>
      <w:pPr>
        <w:pStyle w:val="Heading3"/>
      </w:pPr>
      <w:r>
        <w:t>4.3 低显存GPU</w:t>
      </w:r>
    </w:p>
    <w:p>
      <w:pPr>
        <w:widowControl/>
      </w:pPr>
      <w:r>
        <w:rPr>
          <w:rFonts w:ascii="Noto Sans CJK SC" w:hAnsi="Noto Sans CJK SC" w:eastAsia="Noto Sans CJK SC"/>
          <w:sz w:val="21"/>
        </w:rPr>
        <w:t>优先按以下顺序处理：</w:t>
      </w:r>
    </w:p>
    <w:p>
      <w:pPr>
        <w:pStyle w:val="ListNumber"/>
        <w:ind w:firstLine="0"/>
      </w:pPr>
      <w:r>
        <w:rPr>
          <w:rFonts w:ascii="Noto Sans CJK SC" w:hAnsi="Noto Sans CJK SC" w:eastAsia="Noto Sans CJK SC"/>
          <w:sz w:val="21"/>
        </w:rPr>
        <w:t>保持三个独立进程，启用自适应尺寸；</w:t>
      </w:r>
    </w:p>
    <w:p>
      <w:pPr>
        <w:pStyle w:val="ListNumber"/>
        <w:ind w:firstLine="0"/>
      </w:pPr>
      <w:r>
        <w:rPr>
          <w:rFonts w:ascii="Noto Sans CJK SC" w:hAnsi="Noto Sans CJK SC" w:eastAsia="Noto Sans CJK SC"/>
          <w:sz w:val="21"/>
        </w:rPr>
        <w:t>将初始尺寸改为512：</w:t>
      </w:r>
    </w:p>
    <w:p>
      <w:pPr>
        <w:pStyle w:val="CodeBlock"/>
        <w:ind w:firstLine="0"/>
        <w:shd w:fill="F1F5F9"/>
        <w:pBdr>
          <w:left w:val="single" w:sz="12" w:color="94A3B8" w:space="6"/>
        </w:pBdr>
      </w:pPr>
      <w:r>
        <w:rPr>
          <w:rFonts w:ascii="Noto Sans Mono CJK SC" w:hAnsi="Noto Sans Mono CJK SC" w:eastAsia="Noto Sans Mono CJK SC"/>
          <w:sz w:val="16"/>
        </w:rPr>
        <w:t>export ZHIHANG_YOLO_ADAPTIVE_SIZES="512,416"</w:t>
      </w:r>
    </w:p>
    <w:p>
      <w:pPr>
        <w:pStyle w:val="ListNumber"/>
        <w:ind w:firstLine="0"/>
      </w:pPr>
      <w:r>
        <w:rPr>
          <w:rFonts w:ascii="Noto Sans CJK SC" w:hAnsi="Noto Sans CJK SC" w:eastAsia="Noto Sans CJK SC"/>
          <w:sz w:val="21"/>
        </w:rPr>
        <w:t>模型允许时使用更小模型；</w:t>
      </w:r>
    </w:p>
    <w:p>
      <w:pPr>
        <w:pStyle w:val="ListNumber"/>
        <w:ind w:firstLine="0"/>
      </w:pPr>
      <w:r>
        <w:rPr>
          <w:rFonts w:ascii="Noto Sans CJK SC" w:hAnsi="Noto Sans CJK SC" w:eastAsia="Noto Sans CJK SC"/>
          <w:sz w:val="21"/>
        </w:rPr>
        <w:t>降低其他图形程序占用，QGC可在完成检查后最小化；</w:t>
      </w:r>
    </w:p>
    <w:p>
      <w:pPr>
        <w:pStyle w:val="ListNumber"/>
        <w:ind w:firstLine="0"/>
      </w:pPr>
      <w:r>
        <w:rPr>
          <w:rFonts w:ascii="Noto Sans CJK SC" w:hAnsi="Noto Sans CJK SC" w:eastAsia="Noto Sans CJK SC"/>
          <w:sz w:val="21"/>
        </w:rPr>
        <w:t>使用并发容量脚本验证，不得只看单模型FPS。</w:t>
      </w:r>
    </w:p>
    <w:p>
      <w:pPr>
        <w:pStyle w:val="Heading3"/>
      </w:pPr>
      <w:r>
        <w:t>4.4 CPU电脑</w:t>
      </w:r>
    </w:p>
    <w:p>
      <w:pPr>
        <w:widowControl/>
      </w:pPr>
      <w:r>
        <w:rPr>
          <w:rFonts w:ascii="Noto Sans CJK SC" w:hAnsi="Noto Sans CJK SC" w:eastAsia="Noto Sans CJK SC"/>
          <w:sz w:val="21"/>
        </w:rPr>
        <w:t>CPU模式主要用于代码验证和非正式调试：</w:t>
      </w:r>
    </w:p>
    <w:p>
      <w:pPr>
        <w:pStyle w:val="CodeBlock"/>
        <w:ind w:firstLine="0"/>
        <w:shd w:fill="F1F5F9"/>
        <w:pBdr>
          <w:left w:val="single" w:sz="12" w:color="94A3B8" w:space="6"/>
        </w:pBdr>
      </w:pPr>
      <w:r>
        <w:rPr>
          <w:rFonts w:ascii="Noto Sans Mono CJK SC" w:hAnsi="Noto Sans Mono CJK SC" w:eastAsia="Noto Sans Mono CJK SC"/>
          <w:sz w:val="16"/>
        </w:rPr>
        <w:t>export ZHIHANG_YOLO_REQUIRE_CUDA="0"</w:t>
      </w:r>
    </w:p>
    <w:p>
      <w:pPr>
        <w:pStyle w:val="CodeBlock"/>
        <w:ind w:firstLine="0"/>
        <w:shd w:fill="F1F5F9"/>
        <w:pBdr>
          <w:left w:val="single" w:sz="12" w:color="94A3B8" w:space="6"/>
        </w:pBdr>
      </w:pPr>
      <w:r>
        <w:rPr>
          <w:rFonts w:ascii="Noto Sans Mono CJK SC" w:hAnsi="Noto Sans Mono CJK SC" w:eastAsia="Noto Sans Mono CJK SC"/>
          <w:sz w:val="16"/>
        </w:rPr>
        <w:t>export ZHIHANG_YOLO_DEVICES="cpu,cpu,cpu"</w:t>
      </w:r>
    </w:p>
    <w:p>
      <w:pPr>
        <w:pStyle w:val="CodeBlock"/>
        <w:ind w:firstLine="0"/>
        <w:shd w:fill="F1F5F9"/>
        <w:pBdr>
          <w:left w:val="single" w:sz="12" w:color="94A3B8" w:space="6"/>
        </w:pBdr>
      </w:pPr>
      <w:r>
        <w:rPr>
          <w:rFonts w:ascii="Noto Sans Mono CJK SC" w:hAnsi="Noto Sans Mono CJK SC" w:eastAsia="Noto Sans Mono CJK SC"/>
          <w:sz w:val="16"/>
        </w:rPr>
        <w:t>export ZHIHANG_YOLO_QUANTIZE="32"</w:t>
      </w:r>
    </w:p>
    <w:p>
      <w:pPr>
        <w:widowControl/>
      </w:pPr>
      <w:r>
        <w:rPr>
          <w:rFonts w:ascii="Noto Sans CJK SC" w:hAnsi="Noto Sans CJK SC" w:eastAsia="Noto Sans CJK SC"/>
          <w:sz w:val="21"/>
        </w:rPr>
        <w:t>只有在三路真实相机处理链已经实测持续达到10Hz时，才应考虑CPU正式运行。合成黑图FPS不能替代真实相机、JPEG、TCP、YOLO、定位和ROS发布的端到端FPS。</w:t>
      </w:r>
    </w:p>
    <w:p>
      <w:pPr>
        <w:pStyle w:val="Heading3"/>
      </w:pPr>
      <w:r>
        <w:t>4.5 无桌面/远程电脑</w:t>
      </w:r>
    </w:p>
    <w:p>
      <w:pPr>
        <w:pStyle w:val="CodeBlock"/>
        <w:ind w:firstLine="0"/>
        <w:shd w:fill="F1F5F9"/>
        <w:pBdr>
          <w:left w:val="single" w:sz="12" w:color="94A3B8" w:space="6"/>
        </w:pBdr>
      </w:pPr>
      <w:r>
        <w:rPr>
          <w:rFonts w:ascii="Noto Sans Mono CJK SC" w:hAnsi="Noto Sans Mono CJK SC" w:eastAsia="Noto Sans Mono CJK SC"/>
          <w:sz w:val="16"/>
        </w:rPr>
        <w:t>export ZHIHANG_TERMINAL_BACKEND="tmux"</w:t>
      </w:r>
    </w:p>
    <w:p>
      <w:pPr>
        <w:pStyle w:val="CodeBlock"/>
        <w:ind w:firstLine="0"/>
        <w:shd w:fill="F1F5F9"/>
        <w:pBdr>
          <w:left w:val="single" w:sz="12" w:color="94A3B8" w:space="6"/>
        </w:pBdr>
      </w:pPr>
      <w:r>
        <w:rPr>
          <w:rFonts w:ascii="Noto Sans Mono CJK SC" w:hAnsi="Noto Sans Mono CJK SC" w:eastAsia="Noto Sans Mono CJK SC"/>
          <w:sz w:val="16"/>
        </w:rPr>
        <w:t>export ZHIHANG_HEADLESS="1"</w:t>
      </w:r>
    </w:p>
    <w:p>
      <w:pPr>
        <w:pStyle w:val="CodeBlock"/>
        <w:ind w:firstLine="0"/>
        <w:shd w:fill="F1F5F9"/>
        <w:pBdr>
          <w:left w:val="single" w:sz="12" w:color="94A3B8" w:space="6"/>
        </w:pBdr>
      </w:pPr>
      <w:r>
        <w:rPr>
          <w:rFonts w:ascii="Noto Sans Mono CJK SC" w:hAnsi="Noto Sans Mono CJK SC" w:eastAsia="Noto Sans Mono CJK SC"/>
          <w:sz w:val="16"/>
        </w:rPr>
        <w:t>export ZHIHANG_START_QGC="0"</w:t>
      </w:r>
    </w:p>
    <w:p>
      <w:pPr>
        <w:widowControl/>
      </w:pPr>
      <w:r>
        <w:rPr>
          <w:rFonts w:ascii="Noto Sans CJK SC" w:hAnsi="Noto Sans CJK SC" w:eastAsia="Noto Sans CJK SC"/>
          <w:sz w:val="21"/>
        </w:rPr>
        <w:t>查看终端：</w:t>
      </w:r>
    </w:p>
    <w:p>
      <w:pPr>
        <w:pStyle w:val="CodeBlock"/>
        <w:ind w:firstLine="0"/>
        <w:shd w:fill="F1F5F9"/>
        <w:pBdr>
          <w:left w:val="single" w:sz="12" w:color="94A3B8" w:space="6"/>
        </w:pBdr>
      </w:pPr>
      <w:r>
        <w:rPr>
          <w:rFonts w:ascii="Noto Sans Mono CJK SC" w:hAnsi="Noto Sans Mono CJK SC" w:eastAsia="Noto Sans Mono CJK SC"/>
          <w:sz w:val="16"/>
        </w:rPr>
        <w:t>tmux attach -t zhihang_v6_7_19</w:t>
      </w:r>
    </w:p>
    <w:p>
      <w:pPr>
        <w:widowControl/>
      </w:pPr>
      <w:r>
        <w:rPr>
          <w:rFonts w:ascii="Noto Sans CJK SC" w:hAnsi="Noto Sans CJK SC" w:eastAsia="Noto Sans CJK SC"/>
          <w:sz w:val="21"/>
        </w:rPr>
        <w:t>Gazebo和QGC本身仍可能需要X11或远程桌面，因此“无头”主要用于算法端或外部YOLO计算节点。</w:t>
      </w:r>
    </w:p>
    <w:p>
      <w:pPr>
        <w:pStyle w:val="Heading3"/>
      </w:pPr>
      <w:r>
        <w:t>4.6 外部YOLO计算机</w:t>
      </w:r>
    </w:p>
    <w:p>
      <w:pPr>
        <w:widowControl/>
      </w:pPr>
      <w:r>
        <w:rPr>
          <w:rFonts w:ascii="Noto Sans CJK SC" w:hAnsi="Noto Sans CJK SC" w:eastAsia="Noto Sans CJK SC"/>
          <w:sz w:val="21"/>
        </w:rPr>
        <w:t>当三路YOLO运行在另一台局域网电脑时：</w:t>
      </w:r>
    </w:p>
    <w:p>
      <w:pPr>
        <w:pStyle w:val="CodeBlock"/>
        <w:ind w:firstLine="0"/>
        <w:shd w:fill="F1F5F9"/>
        <w:pBdr>
          <w:left w:val="single" w:sz="12" w:color="94A3B8" w:space="6"/>
        </w:pBdr>
      </w:pPr>
      <w:r>
        <w:rPr>
          <w:rFonts w:ascii="Noto Sans Mono CJK SC" w:hAnsi="Noto Sans Mono CJK SC" w:eastAsia="Noto Sans Mono CJK SC"/>
          <w:sz w:val="16"/>
        </w:rPr>
        <w:t>export ZHIHANG_YOLO_START_LOCAL_WORKERS="0"</w:t>
      </w:r>
    </w:p>
    <w:p>
      <w:pPr>
        <w:pStyle w:val="CodeBlock"/>
        <w:ind w:firstLine="0"/>
        <w:shd w:fill="F1F5F9"/>
        <w:pBdr>
          <w:left w:val="single" w:sz="12" w:color="94A3B8" w:space="6"/>
        </w:pBdr>
      </w:pPr>
      <w:r>
        <w:rPr>
          <w:rFonts w:ascii="Noto Sans Mono CJK SC" w:hAnsi="Noto Sans Mono CJK SC" w:eastAsia="Noto Sans Mono CJK SC"/>
          <w:sz w:val="16"/>
        </w:rPr>
        <w:t>export ZHIHANG_YOLO_HOSTS="192.168.1.50,192.168.1.50,192.168.1.50"</w:t>
      </w:r>
    </w:p>
    <w:p>
      <w:pPr>
        <w:pStyle w:val="CodeBlock"/>
        <w:ind w:firstLine="0"/>
        <w:shd w:fill="F1F5F9"/>
        <w:pBdr>
          <w:left w:val="single" w:sz="12" w:color="94A3B8" w:space="6"/>
        </w:pBdr>
      </w:pPr>
      <w:r>
        <w:rPr>
          <w:rFonts w:ascii="Noto Sans Mono CJK SC" w:hAnsi="Noto Sans Mono CJK SC" w:eastAsia="Noto Sans Mono CJK SC"/>
          <w:sz w:val="16"/>
        </w:rPr>
        <w:t>export ZHIHANG_YOLO_PORT_BASE="17771"</w:t>
      </w:r>
    </w:p>
    <w:p>
      <w:pPr>
        <w:widowControl/>
      </w:pPr>
      <w:r>
        <w:rPr>
          <w:rFonts w:ascii="Noto Sans CJK SC" w:hAnsi="Noto Sans CJK SC" w:eastAsia="Noto Sans CJK SC"/>
          <w:sz w:val="21"/>
        </w:rPr>
        <w:t>外部计算机分别运行：</w:t>
      </w:r>
    </w:p>
    <w:p>
      <w:pPr>
        <w:pStyle w:val="CodeBlock"/>
        <w:ind w:firstLine="0"/>
        <w:shd w:fill="F1F5F9"/>
        <w:pBdr>
          <w:left w:val="single" w:sz="12" w:color="94A3B8" w:space="6"/>
        </w:pBdr>
      </w:pPr>
      <w:r>
        <w:rPr>
          <w:rFonts w:ascii="Noto Sans Mono CJK SC" w:hAnsi="Noto Sans Mono CJK SC" w:eastAsia="Noto Sans Mono CJK SC"/>
          <w:sz w:val="16"/>
        </w:rPr>
        <w:t>bash run_detached_yolo_worker.sh 0 /path/to/best.pt 17771</w:t>
      </w:r>
    </w:p>
    <w:p>
      <w:pPr>
        <w:pStyle w:val="CodeBlock"/>
        <w:ind w:firstLine="0"/>
        <w:shd w:fill="F1F5F9"/>
        <w:pBdr>
          <w:left w:val="single" w:sz="12" w:color="94A3B8" w:space="6"/>
        </w:pBdr>
      </w:pPr>
      <w:r>
        <w:rPr>
          <w:rFonts w:ascii="Noto Sans Mono CJK SC" w:hAnsi="Noto Sans Mono CJK SC" w:eastAsia="Noto Sans Mono CJK SC"/>
          <w:sz w:val="16"/>
        </w:rPr>
        <w:t>bash run_detached_yolo_worker.sh 1 /path/to/best.pt 17772</w:t>
      </w:r>
    </w:p>
    <w:p>
      <w:pPr>
        <w:pStyle w:val="CodeBlock"/>
        <w:ind w:firstLine="0"/>
        <w:shd w:fill="F1F5F9"/>
        <w:pBdr>
          <w:left w:val="single" w:sz="12" w:color="94A3B8" w:space="6"/>
        </w:pBdr>
      </w:pPr>
      <w:r>
        <w:rPr>
          <w:rFonts w:ascii="Noto Sans Mono CJK SC" w:hAnsi="Noto Sans Mono CJK SC" w:eastAsia="Noto Sans Mono CJK SC"/>
          <w:sz w:val="16"/>
        </w:rPr>
        <w:t>bash run_detached_yolo_worker.sh 2 /path/to/best.pt 17773</w:t>
      </w:r>
    </w:p>
    <w:p>
      <w:pPr>
        <w:widowControl/>
      </w:pPr>
      <w:r>
        <w:rPr>
          <w:rFonts w:ascii="Noto Sans CJK SC" w:hAnsi="Noto Sans CJK SC" w:eastAsia="Noto Sans CJK SC"/>
          <w:sz w:val="21"/>
        </w:rPr>
        <w:t>正式比赛前必须验证网络时延、丢包、端口防火墙和三路端到端FPS。远程节点时间戳以发送图像头部和ROS端记录为准，不应依赖两机系统时间直接相减。</w:t>
      </w:r>
    </w:p>
    <w:p>
      <w:pPr>
        <w:pStyle w:val="Heading2"/>
      </w:pPr>
      <w:r>
        <w:t>5. 机器profile详解</w:t>
      </w:r>
    </w:p>
    <w:p>
      <w:pPr>
        <w:widowControl/>
      </w:pPr>
      <w:r>
        <w:rPr>
          <w:rFonts w:ascii="Noto Sans CJK SC" w:hAnsi="Noto Sans CJK SC" w:eastAsia="Noto Sans CJK SC"/>
          <w:sz w:val="21"/>
        </w:rPr>
        <w:t>复制模板：</w:t>
      </w:r>
    </w:p>
    <w:p>
      <w:pPr>
        <w:pStyle w:val="CodeBlock"/>
        <w:ind w:firstLine="0"/>
        <w:shd w:fill="F1F5F9"/>
        <w:pBdr>
          <w:left w:val="single" w:sz="12" w:color="94A3B8" w:space="6"/>
        </w:pBdr>
      </w:pPr>
      <w:r>
        <w:rPr>
          <w:rFonts w:ascii="Noto Sans Mono CJK SC" w:hAnsi="Noto Sans Mono CJK SC" w:eastAsia="Noto Sans Mono CJK SC"/>
          <w:sz w:val="16"/>
        </w:rPr>
        <w:t>cd ~/下载/zhihang_adaptive_search_v6_7_19_portable_bundle</w:t>
      </w:r>
    </w:p>
    <w:p>
      <w:pPr>
        <w:pStyle w:val="CodeBlock"/>
        <w:ind w:firstLine="0"/>
        <w:shd w:fill="F1F5F9"/>
        <w:pBdr>
          <w:left w:val="single" w:sz="12" w:color="94A3B8" w:space="6"/>
        </w:pBdr>
      </w:pPr>
      <w:r>
        <w:rPr>
          <w:rFonts w:ascii="Noto Sans Mono CJK SC" w:hAnsi="Noto Sans Mono CJK SC" w:eastAsia="Noto Sans Mono CJK SC"/>
          <w:sz w:val="16"/>
        </w:rPr>
        <w:t>cp machine_profile.example.env machine_profile.env</w:t>
      </w:r>
    </w:p>
    <w:p>
      <w:pPr>
        <w:widowControl/>
      </w:pPr>
      <w:r>
        <w:rPr>
          <w:rFonts w:ascii="Noto Sans CJK SC" w:hAnsi="Noto Sans CJK SC" w:eastAsia="Noto Sans CJK SC"/>
          <w:sz w:val="21"/>
        </w:rPr>
        <w:t>更推荐自动生成：</w:t>
      </w:r>
    </w:p>
    <w:p>
      <w:pPr>
        <w:pStyle w:val="CodeBlock"/>
        <w:ind w:firstLine="0"/>
        <w:shd w:fill="F1F5F9"/>
        <w:pBdr>
          <w:left w:val="single" w:sz="12" w:color="94A3B8" w:space="6"/>
        </w:pBdr>
      </w:pPr>
      <w:r>
        <w:rPr>
          <w:rFonts w:ascii="Noto Sans Mono CJK SC" w:hAnsi="Noto Sans Mono CJK SC" w:eastAsia="Noto Sans Mono CJK SC"/>
          <w:sz w:val="16"/>
        </w:rPr>
        <w:t>bash configure_portable_machine.sh \</w:t>
      </w:r>
    </w:p>
    <w:p>
      <w:pPr>
        <w:pStyle w:val="CodeBlock"/>
        <w:ind w:firstLine="0"/>
        <w:shd w:fill="F1F5F9"/>
        <w:pBdr>
          <w:left w:val="single" w:sz="12" w:color="94A3B8" w:space="6"/>
        </w:pBdr>
      </w:pPr>
      <w:r>
        <w:rPr>
          <w:rFonts w:ascii="Noto Sans Mono CJK SC" w:hAnsi="Noto Sans Mono CJK SC" w:eastAsia="Noto Sans Mono CJK SC"/>
          <w:sz w:val="16"/>
        </w:rPr>
        <w:t xml:space="preserve">  --workspace "$HOME/xtdrone_competition_ws" \</w:t>
      </w:r>
    </w:p>
    <w:p>
      <w:pPr>
        <w:pStyle w:val="CodeBlock"/>
        <w:ind w:firstLine="0"/>
        <w:shd w:fill="F1F5F9"/>
        <w:pBdr>
          <w:left w:val="single" w:sz="12" w:color="94A3B8" w:space="6"/>
        </w:pBdr>
      </w:pPr>
      <w:r>
        <w:rPr>
          <w:rFonts w:ascii="Noto Sans Mono CJK SC" w:hAnsi="Noto Sans Mono CJK SC" w:eastAsia="Noto Sans Mono CJK SC"/>
          <w:sz w:val="16"/>
        </w:rPr>
        <w:t xml:space="preserve">  --xtdrone-root "$HOME/XTDrone" \</w:t>
      </w:r>
    </w:p>
    <w:p>
      <w:pPr>
        <w:pStyle w:val="CodeBlock"/>
        <w:ind w:firstLine="0"/>
        <w:shd w:fill="F1F5F9"/>
        <w:pBdr>
          <w:left w:val="single" w:sz="12" w:color="94A3B8" w:space="6"/>
        </w:pBdr>
      </w:pPr>
      <w:r>
        <w:rPr>
          <w:rFonts w:ascii="Noto Sans Mono CJK SC" w:hAnsi="Noto Sans Mono CJK SC" w:eastAsia="Noto Sans Mono CJK SC"/>
          <w:sz w:val="16"/>
        </w:rPr>
        <w:t xml:space="preserve">  --px4-root "$HOME/PX4_Firmware" \</w:t>
      </w:r>
    </w:p>
    <w:p>
      <w:pPr>
        <w:pStyle w:val="CodeBlock"/>
        <w:ind w:firstLine="0"/>
        <w:shd w:fill="F1F5F9"/>
        <w:pBdr>
          <w:left w:val="single" w:sz="12" w:color="94A3B8" w:space="6"/>
        </w:pBdr>
      </w:pPr>
      <w:r>
        <w:rPr>
          <w:rFonts w:ascii="Noto Sans Mono CJK SC" w:hAnsi="Noto Sans Mono CJK SC" w:eastAsia="Noto Sans Mono CJK SC"/>
          <w:sz w:val="16"/>
        </w:rPr>
        <w:t xml:space="preserve">  --model "$HOME/yolo_models/best.pt" \</w:t>
      </w:r>
    </w:p>
    <w:p>
      <w:pPr>
        <w:pStyle w:val="CodeBlock"/>
        <w:ind w:firstLine="0"/>
        <w:shd w:fill="F1F5F9"/>
        <w:pBdr>
          <w:left w:val="single" w:sz="12" w:color="94A3B8" w:space="6"/>
        </w:pBdr>
      </w:pPr>
      <w:r>
        <w:rPr>
          <w:rFonts w:ascii="Noto Sans Mono CJK SC" w:hAnsi="Noto Sans Mono CJK SC" w:eastAsia="Noto Sans Mono CJK SC"/>
          <w:sz w:val="16"/>
        </w:rPr>
        <w:t xml:space="preserve">  --runtime auto \</w:t>
      </w:r>
    </w:p>
    <w:p>
      <w:pPr>
        <w:pStyle w:val="CodeBlock"/>
        <w:ind w:firstLine="0"/>
        <w:shd w:fill="F1F5F9"/>
        <w:pBdr>
          <w:left w:val="single" w:sz="12" w:color="94A3B8" w:space="6"/>
        </w:pBdr>
      </w:pPr>
      <w:r>
        <w:rPr>
          <w:rFonts w:ascii="Noto Sans Mono CJK SC" w:hAnsi="Noto Sans Mono CJK SC" w:eastAsia="Noto Sans Mono CJK SC"/>
          <w:sz w:val="16"/>
        </w:rPr>
        <w:t xml:space="preserve">  --record-bag</w:t>
      </w:r>
    </w:p>
    <w:p>
      <w:pPr>
        <w:widowControl/>
      </w:pPr>
      <w:r>
        <w:rPr>
          <w:rFonts w:ascii="Noto Sans CJK SC" w:hAnsi="Noto Sans CJK SC" w:eastAsia="Noto Sans CJK SC"/>
          <w:sz w:val="21"/>
        </w:rPr>
        <w:t>关键变量：</w:t>
      </w:r>
    </w:p>
    <w:tbl>
      <w:tblPr>
        <w:tblStyle w:val="TableGrid"/>
        <w:tblW w:type="auto" w:w="0"/>
        <w:jc w:val="center"/>
        <w:tblLayout w:type="autofit"/>
        <w:tblLook w:firstColumn="1" w:firstRow="1" w:lastColumn="0" w:lastRow="0" w:noHBand="0" w:noVBand="1" w:val="04A0"/>
      </w:tblPr>
      <w:tblGrid>
        <w:gridCol w:w="4734"/>
        <w:gridCol w:w="4734"/>
      </w:tblGrid>
      <w:tr>
        <w:trPr>
          <w:tblHeader w:val="true"/>
        </w:trPr>
        <w:tc>
          <w:tcPr>
            <w:tcW w:type="dxa" w:w="4734"/>
            <w:shd w:fill="1E40AF"/>
            <w:tcMar>
              <w:top w:w="80" w:type="dxa"/>
              <w:start w:w="100" w:type="dxa"/>
              <w:bottom w:w="80" w:type="dxa"/>
              <w:end w:w="100" w:type="dxa"/>
            </w:tcMar>
          </w:tcPr>
          <w:p>
            <w:r/>
            <w:r>
              <w:rPr>
                <w:rFonts w:ascii="Noto Sans CJK SC" w:hAnsi="Noto Sans CJK SC" w:eastAsia="Noto Sans CJK SC"/>
                <w:b/>
                <w:color w:val="FFFFFF"/>
                <w:sz w:val="18"/>
              </w:rPr>
              <w:t>变量</w:t>
            </w:r>
          </w:p>
        </w:tc>
        <w:tc>
          <w:tcPr>
            <w:tcW w:type="dxa" w:w="4734"/>
            <w:shd w:fill="1E40AF"/>
            <w:tcMar>
              <w:top w:w="80" w:type="dxa"/>
              <w:start w:w="100" w:type="dxa"/>
              <w:bottom w:w="80" w:type="dxa"/>
              <w:end w:w="100" w:type="dxa"/>
            </w:tcMar>
          </w:tcPr>
          <w:p>
            <w:r/>
            <w:r>
              <w:rPr>
                <w:rFonts w:ascii="Noto Sans CJK SC" w:hAnsi="Noto Sans CJK SC" w:eastAsia="Noto Sans CJK SC"/>
                <w:b/>
                <w:color w:val="FFFFFF"/>
                <w:sz w:val="18"/>
              </w:rPr>
              <w:t>说明</w:t>
            </w:r>
          </w:p>
        </w:tc>
      </w:tr>
      <w:tr>
        <w:tc>
          <w:tcPr>
            <w:tcW w:type="dxa" w:w="4734"/>
            <w:tcMar>
              <w:top w:w="80" w:type="dxa"/>
              <w:start w:w="100" w:type="dxa"/>
              <w:bottom w:w="80" w:type="dxa"/>
              <w:end w:w="100" w:type="dxa"/>
            </w:tcMar>
          </w:tcPr>
          <w:p>
            <w:pPr>
              <w:ind w:firstLine="0"/>
            </w:pPr>
            <w:r/>
            <w:r>
              <w:rPr>
                <w:rFonts w:ascii="Noto Sans Mono CJK SC" w:hAnsi="Noto Sans Mono CJK SC" w:eastAsia="Noto Sans Mono CJK SC"/>
                <w:color w:val="1E40AF"/>
                <w:sz w:val="18"/>
              </w:rPr>
              <w:t>ZHIHANG_WS</w:t>
            </w:r>
          </w:p>
        </w:tc>
        <w:tc>
          <w:tcPr>
            <w:tcW w:type="dxa" w:w="4734"/>
            <w:tcMar>
              <w:top w:w="80" w:type="dxa"/>
              <w:start w:w="100" w:type="dxa"/>
              <w:bottom w:w="80" w:type="dxa"/>
              <w:end w:w="100" w:type="dxa"/>
            </w:tcMar>
          </w:tcPr>
          <w:p>
            <w:pPr>
              <w:ind w:firstLine="0"/>
            </w:pPr>
            <w:r/>
            <w:r>
              <w:rPr>
                <w:rFonts w:ascii="Noto Sans CJK SC" w:hAnsi="Noto Sans CJK SC" w:eastAsia="Noto Sans CJK SC"/>
                <w:sz w:val="17"/>
              </w:rPr>
              <w:t>算法catkin工作空间</w:t>
            </w:r>
          </w:p>
        </w:tc>
      </w:tr>
      <w:tr>
        <w:tc>
          <w:tcPr>
            <w:tcW w:type="dxa" w:w="4734"/>
            <w:tcMar>
              <w:top w:w="80" w:type="dxa"/>
              <w:start w:w="100" w:type="dxa"/>
              <w:bottom w:w="80" w:type="dxa"/>
              <w:end w:w="100" w:type="dxa"/>
            </w:tcMar>
            <w:shd w:fill="F8FAFC"/>
          </w:tcPr>
          <w:p>
            <w:pPr>
              <w:ind w:firstLine="0"/>
            </w:pPr>
            <w:r/>
            <w:r>
              <w:rPr>
                <w:rFonts w:ascii="Noto Sans Mono CJK SC" w:hAnsi="Noto Sans Mono CJK SC" w:eastAsia="Noto Sans Mono CJK SC"/>
                <w:color w:val="1E40AF"/>
                <w:sz w:val="18"/>
              </w:rPr>
              <w:t>ZHIHANG_ROS_SETUP</w:t>
            </w:r>
          </w:p>
        </w:tc>
        <w:tc>
          <w:tcPr>
            <w:tcW w:type="dxa" w:w="4734"/>
            <w:tcMar>
              <w:top w:w="80" w:type="dxa"/>
              <w:start w:w="100" w:type="dxa"/>
              <w:bottom w:w="80" w:type="dxa"/>
              <w:end w:w="100" w:type="dxa"/>
            </w:tcMar>
            <w:shd w:fill="F8FAFC"/>
          </w:tcPr>
          <w:p>
            <w:pPr>
              <w:ind w:firstLine="0"/>
            </w:pPr>
            <w:r/>
            <w:r>
              <w:rPr>
                <w:rFonts w:ascii="Noto Sans CJK SC" w:hAnsi="Noto Sans CJK SC" w:eastAsia="Noto Sans CJK SC"/>
                <w:sz w:val="17"/>
              </w:rPr>
              <w:t>Noetic setup</w:t>
            </w:r>
          </w:p>
        </w:tc>
      </w:tr>
      <w:tr>
        <w:tc>
          <w:tcPr>
            <w:tcW w:type="dxa" w:w="4734"/>
            <w:tcMar>
              <w:top w:w="80" w:type="dxa"/>
              <w:start w:w="100" w:type="dxa"/>
              <w:bottom w:w="80" w:type="dxa"/>
              <w:end w:w="100" w:type="dxa"/>
            </w:tcMar>
          </w:tcPr>
          <w:p>
            <w:pPr>
              <w:ind w:firstLine="0"/>
            </w:pPr>
            <w:r/>
            <w:r>
              <w:rPr>
                <w:rFonts w:ascii="Noto Sans Mono CJK SC" w:hAnsi="Noto Sans Mono CJK SC" w:eastAsia="Noto Sans Mono CJK SC"/>
                <w:color w:val="1E40AF"/>
                <w:sz w:val="18"/>
              </w:rPr>
              <w:t>ZHIHANG_OPTIONAL_UNDERLAY</w:t>
            </w:r>
          </w:p>
        </w:tc>
        <w:tc>
          <w:tcPr>
            <w:tcW w:type="dxa" w:w="4734"/>
            <w:tcMar>
              <w:top w:w="80" w:type="dxa"/>
              <w:start w:w="100" w:type="dxa"/>
              <w:bottom w:w="80" w:type="dxa"/>
              <w:end w:w="100" w:type="dxa"/>
            </w:tcMar>
          </w:tcPr>
          <w:p>
            <w:pPr>
              <w:ind w:firstLine="0"/>
            </w:pPr>
            <w:r/>
            <w:r>
              <w:rPr>
                <w:rFonts w:ascii="Noto Sans CJK SC" w:hAnsi="Noto Sans CJK SC" w:eastAsia="Noto Sans CJK SC"/>
                <w:sz w:val="17"/>
              </w:rPr>
              <w:t>PX4/Gazebo或项目underlay，可为空</w:t>
            </w:r>
          </w:p>
        </w:tc>
      </w:tr>
      <w:tr>
        <w:tc>
          <w:tcPr>
            <w:tcW w:type="dxa" w:w="4734"/>
            <w:tcMar>
              <w:top w:w="80" w:type="dxa"/>
              <w:start w:w="100" w:type="dxa"/>
              <w:bottom w:w="80" w:type="dxa"/>
              <w:end w:w="100" w:type="dxa"/>
            </w:tcMar>
            <w:shd w:fill="F8FAFC"/>
          </w:tcPr>
          <w:p>
            <w:pPr>
              <w:ind w:firstLine="0"/>
            </w:pPr>
            <w:r/>
            <w:r>
              <w:rPr>
                <w:rFonts w:ascii="Noto Sans Mono CJK SC" w:hAnsi="Noto Sans Mono CJK SC" w:eastAsia="Noto Sans Mono CJK SC"/>
                <w:color w:val="1E40AF"/>
                <w:sz w:val="18"/>
              </w:rPr>
              <w:t>ZHIHANG_MESSAGE_WS_SETUP</w:t>
            </w:r>
          </w:p>
        </w:tc>
        <w:tc>
          <w:tcPr>
            <w:tcW w:type="dxa" w:w="4734"/>
            <w:tcMar>
              <w:top w:w="80" w:type="dxa"/>
              <w:start w:w="100" w:type="dxa"/>
              <w:bottom w:w="80" w:type="dxa"/>
              <w:end w:w="100" w:type="dxa"/>
            </w:tcMar>
            <w:shd w:fill="F8FAFC"/>
          </w:tcPr>
          <w:p>
            <w:pPr>
              <w:ind w:firstLine="0"/>
            </w:pPr>
            <w:r/>
            <w:r>
              <w:rPr>
                <w:rFonts w:ascii="Noto Sans CJK SC" w:hAnsi="Noto Sans CJK SC" w:eastAsia="Noto Sans CJK SC"/>
                <w:sz w:val="17"/>
              </w:rPr>
              <w:t>官方</w:t>
            </w:r>
            <w:r>
              <w:rPr>
                <w:rFonts w:ascii="Noto Sans Mono CJK SC" w:hAnsi="Noto Sans Mono CJK SC" w:eastAsia="Noto Sans Mono CJK SC"/>
                <w:color w:val="1E40AF"/>
                <w:sz w:val="18"/>
              </w:rPr>
              <w:t>zhihang_ws/devel/setup.bash</w:t>
            </w:r>
          </w:p>
        </w:tc>
      </w:tr>
      <w:tr>
        <w:tc>
          <w:tcPr>
            <w:tcW w:type="dxa" w:w="4734"/>
            <w:tcMar>
              <w:top w:w="80" w:type="dxa"/>
              <w:start w:w="100" w:type="dxa"/>
              <w:bottom w:w="80" w:type="dxa"/>
              <w:end w:w="100" w:type="dxa"/>
            </w:tcMar>
          </w:tcPr>
          <w:p>
            <w:pPr>
              <w:ind w:firstLine="0"/>
            </w:pPr>
            <w:r/>
            <w:r>
              <w:rPr>
                <w:rFonts w:ascii="Noto Sans Mono CJK SC" w:hAnsi="Noto Sans Mono CJK SC" w:eastAsia="Noto Sans Mono CJK SC"/>
                <w:color w:val="1E40AF"/>
                <w:sz w:val="18"/>
              </w:rPr>
              <w:t>ZHIHANG_XTDRONE_ROOT</w:t>
            </w:r>
          </w:p>
        </w:tc>
        <w:tc>
          <w:tcPr>
            <w:tcW w:type="dxa" w:w="4734"/>
            <w:tcMar>
              <w:top w:w="80" w:type="dxa"/>
              <w:start w:w="100" w:type="dxa"/>
              <w:bottom w:w="80" w:type="dxa"/>
              <w:end w:w="100" w:type="dxa"/>
            </w:tcMar>
          </w:tcPr>
          <w:p>
            <w:pPr>
              <w:ind w:firstLine="0"/>
            </w:pPr>
            <w:r/>
            <w:r>
              <w:rPr>
                <w:rFonts w:ascii="Noto Sans CJK SC" w:hAnsi="Noto Sans CJK SC" w:eastAsia="Noto Sans CJK SC"/>
                <w:sz w:val="17"/>
              </w:rPr>
              <w:t>XTDrone根目录</w:t>
            </w:r>
          </w:p>
        </w:tc>
      </w:tr>
      <w:tr>
        <w:tc>
          <w:tcPr>
            <w:tcW w:type="dxa" w:w="4734"/>
            <w:tcMar>
              <w:top w:w="80" w:type="dxa"/>
              <w:start w:w="100" w:type="dxa"/>
              <w:bottom w:w="80" w:type="dxa"/>
              <w:end w:w="100" w:type="dxa"/>
            </w:tcMar>
            <w:shd w:fill="F8FAFC"/>
          </w:tcPr>
          <w:p>
            <w:pPr>
              <w:ind w:firstLine="0"/>
            </w:pPr>
            <w:r/>
            <w:r>
              <w:rPr>
                <w:rFonts w:ascii="Noto Sans Mono CJK SC" w:hAnsi="Noto Sans Mono CJK SC" w:eastAsia="Noto Sans Mono CJK SC"/>
                <w:color w:val="1E40AF"/>
                <w:sz w:val="18"/>
              </w:rPr>
              <w:t>ZHIHANG_PX4_ROOT</w:t>
            </w:r>
          </w:p>
        </w:tc>
        <w:tc>
          <w:tcPr>
            <w:tcW w:type="dxa" w:w="4734"/>
            <w:tcMar>
              <w:top w:w="80" w:type="dxa"/>
              <w:start w:w="100" w:type="dxa"/>
              <w:bottom w:w="80" w:type="dxa"/>
              <w:end w:w="100" w:type="dxa"/>
            </w:tcMar>
            <w:shd w:fill="F8FAFC"/>
          </w:tcPr>
          <w:p>
            <w:pPr>
              <w:ind w:firstLine="0"/>
            </w:pPr>
            <w:r/>
            <w:r>
              <w:rPr>
                <w:rFonts w:ascii="Noto Sans CJK SC" w:hAnsi="Noto Sans CJK SC" w:eastAsia="Noto Sans CJK SC"/>
                <w:sz w:val="17"/>
              </w:rPr>
              <w:t>PX4根目录，仅用于诊断和记录</w:t>
            </w:r>
          </w:p>
        </w:tc>
      </w:tr>
      <w:tr>
        <w:tc>
          <w:tcPr>
            <w:tcW w:type="dxa" w:w="4734"/>
            <w:tcMar>
              <w:top w:w="80" w:type="dxa"/>
              <w:start w:w="100" w:type="dxa"/>
              <w:bottom w:w="80" w:type="dxa"/>
              <w:end w:w="100" w:type="dxa"/>
            </w:tcMar>
          </w:tcPr>
          <w:p>
            <w:pPr>
              <w:ind w:firstLine="0"/>
            </w:pPr>
            <w:r/>
            <w:r>
              <w:rPr>
                <w:rFonts w:ascii="Noto Sans Mono CJK SC" w:hAnsi="Noto Sans Mono CJK SC" w:eastAsia="Noto Sans Mono CJK SC"/>
                <w:color w:val="1E40AF"/>
                <w:sz w:val="18"/>
              </w:rPr>
              <w:t>ZHIHANG_PX4_ROS_PACKAGE</w:t>
            </w:r>
          </w:p>
        </w:tc>
        <w:tc>
          <w:tcPr>
            <w:tcW w:type="dxa" w:w="4734"/>
            <w:tcMar>
              <w:top w:w="80" w:type="dxa"/>
              <w:start w:w="100" w:type="dxa"/>
              <w:bottom w:w="80" w:type="dxa"/>
              <w:end w:w="100" w:type="dxa"/>
            </w:tcMar>
          </w:tcPr>
          <w:p>
            <w:pPr>
              <w:ind w:firstLine="0"/>
            </w:pPr>
            <w:r/>
            <w:r>
              <w:rPr>
                <w:rFonts w:ascii="Noto Sans CJK SC" w:hAnsi="Noto Sans CJK SC" w:eastAsia="Noto Sans CJK SC"/>
                <w:sz w:val="17"/>
              </w:rPr>
              <w:t>一般为</w:t>
            </w:r>
            <w:r>
              <w:rPr>
                <w:rFonts w:ascii="Noto Sans Mono CJK SC" w:hAnsi="Noto Sans Mono CJK SC" w:eastAsia="Noto Sans Mono CJK SC"/>
                <w:color w:val="1E40AF"/>
                <w:sz w:val="18"/>
              </w:rPr>
              <w:t>px4</w:t>
            </w:r>
          </w:p>
        </w:tc>
      </w:tr>
      <w:tr>
        <w:tc>
          <w:tcPr>
            <w:tcW w:type="dxa" w:w="4734"/>
            <w:tcMar>
              <w:top w:w="80" w:type="dxa"/>
              <w:start w:w="100" w:type="dxa"/>
              <w:bottom w:w="80" w:type="dxa"/>
              <w:end w:w="100" w:type="dxa"/>
            </w:tcMar>
            <w:shd w:fill="F8FAFC"/>
          </w:tcPr>
          <w:p>
            <w:pPr>
              <w:ind w:firstLine="0"/>
            </w:pPr>
            <w:r/>
            <w:r>
              <w:rPr>
                <w:rFonts w:ascii="Noto Sans Mono CJK SC" w:hAnsi="Noto Sans Mono CJK SC" w:eastAsia="Noto Sans Mono CJK SC"/>
                <w:color w:val="1E40AF"/>
                <w:sz w:val="18"/>
              </w:rPr>
              <w:t>ZHIHANG_PX4_LAUNCH_FILE</w:t>
            </w:r>
          </w:p>
        </w:tc>
        <w:tc>
          <w:tcPr>
            <w:tcW w:type="dxa" w:w="4734"/>
            <w:tcMar>
              <w:top w:w="80" w:type="dxa"/>
              <w:start w:w="100" w:type="dxa"/>
              <w:bottom w:w="80" w:type="dxa"/>
              <w:end w:w="100" w:type="dxa"/>
            </w:tcMar>
            <w:shd w:fill="F8FAFC"/>
          </w:tcPr>
          <w:p>
            <w:pPr>
              <w:ind w:firstLine="0"/>
            </w:pPr>
            <w:r/>
            <w:r>
              <w:rPr>
                <w:rFonts w:ascii="Noto Sans Mono CJK SC" w:hAnsi="Noto Sans Mono CJK SC" w:eastAsia="Noto Sans Mono CJK SC"/>
                <w:color w:val="1E40AF"/>
                <w:sz w:val="18"/>
              </w:rPr>
              <w:t>auto</w:t>
            </w:r>
            <w:r>
              <w:rPr>
                <w:rFonts w:ascii="Noto Sans CJK SC" w:hAnsi="Noto Sans CJK SC" w:eastAsia="Noto Sans CJK SC"/>
                <w:sz w:val="17"/>
              </w:rPr>
              <w:t>、</w:t>
            </w:r>
            <w:r>
              <w:rPr>
                <w:rFonts w:ascii="Noto Sans Mono CJK SC" w:hAnsi="Noto Sans Mono CJK SC" w:eastAsia="Noto Sans Mono CJK SC"/>
                <w:color w:val="1E40AF"/>
                <w:sz w:val="18"/>
              </w:rPr>
              <w:t>zhihang2026.launch</w:t>
            </w:r>
            <w:r>
              <w:rPr>
                <w:rFonts w:ascii="Noto Sans CJK SC" w:hAnsi="Noto Sans CJK SC" w:eastAsia="Noto Sans CJK SC"/>
                <w:sz w:val="17"/>
              </w:rPr>
              <w:t>或实际文件名</w:t>
            </w:r>
          </w:p>
        </w:tc>
      </w:tr>
      <w:tr>
        <w:tc>
          <w:tcPr>
            <w:tcW w:type="dxa" w:w="4734"/>
            <w:tcMar>
              <w:top w:w="80" w:type="dxa"/>
              <w:start w:w="100" w:type="dxa"/>
              <w:bottom w:w="80" w:type="dxa"/>
              <w:end w:w="100" w:type="dxa"/>
            </w:tcMar>
          </w:tcPr>
          <w:p>
            <w:pPr>
              <w:ind w:firstLine="0"/>
            </w:pPr>
            <w:r/>
            <w:r>
              <w:rPr>
                <w:rFonts w:ascii="Noto Sans Mono CJK SC" w:hAnsi="Noto Sans Mono CJK SC" w:eastAsia="Noto Sans Mono CJK SC"/>
                <w:color w:val="1E40AF"/>
                <w:sz w:val="18"/>
              </w:rPr>
              <w:t>ZHIHANG_POSE_SCRIPT</w:t>
            </w:r>
          </w:p>
        </w:tc>
        <w:tc>
          <w:tcPr>
            <w:tcW w:type="dxa" w:w="4734"/>
            <w:tcMar>
              <w:top w:w="80" w:type="dxa"/>
              <w:start w:w="100" w:type="dxa"/>
              <w:bottom w:w="80" w:type="dxa"/>
              <w:end w:w="100" w:type="dxa"/>
            </w:tcMar>
          </w:tcPr>
          <w:p>
            <w:pPr>
              <w:ind w:firstLine="0"/>
            </w:pPr>
            <w:r/>
            <w:r>
              <w:rPr>
                <w:rFonts w:ascii="Noto Sans CJK SC" w:hAnsi="Noto Sans CJK SC" w:eastAsia="Noto Sans CJK SC"/>
                <w:sz w:val="17"/>
              </w:rPr>
              <w:t>官方位姿启动脚本</w:t>
            </w:r>
          </w:p>
        </w:tc>
      </w:tr>
      <w:tr>
        <w:tc>
          <w:tcPr>
            <w:tcW w:type="dxa" w:w="4734"/>
            <w:tcMar>
              <w:top w:w="80" w:type="dxa"/>
              <w:start w:w="100" w:type="dxa"/>
              <w:bottom w:w="80" w:type="dxa"/>
              <w:end w:w="100" w:type="dxa"/>
            </w:tcMar>
            <w:shd w:fill="F8FAFC"/>
          </w:tcPr>
          <w:p>
            <w:pPr>
              <w:ind w:firstLine="0"/>
            </w:pPr>
            <w:r/>
            <w:r>
              <w:rPr>
                <w:rFonts w:ascii="Noto Sans Mono CJK SC" w:hAnsi="Noto Sans Mono CJK SC" w:eastAsia="Noto Sans Mono CJK SC"/>
                <w:color w:val="1E40AF"/>
                <w:sz w:val="18"/>
              </w:rPr>
              <w:t>ZHIHANG_MODEL_STATE_SCRIPT</w:t>
            </w:r>
          </w:p>
        </w:tc>
        <w:tc>
          <w:tcPr>
            <w:tcW w:type="dxa" w:w="4734"/>
            <w:tcMar>
              <w:top w:w="80" w:type="dxa"/>
              <w:start w:w="100" w:type="dxa"/>
              <w:bottom w:w="80" w:type="dxa"/>
              <w:end w:w="100" w:type="dxa"/>
            </w:tcMar>
            <w:shd w:fill="F8FAFC"/>
          </w:tcPr>
          <w:p>
            <w:pPr>
              <w:ind w:firstLine="0"/>
            </w:pPr>
            <w:r/>
            <w:r>
              <w:rPr>
                <w:rFonts w:ascii="Noto Sans CJK SC" w:hAnsi="Noto Sans CJK SC" w:eastAsia="Noto Sans CJK SC"/>
                <w:sz w:val="17"/>
              </w:rPr>
              <w:t>官方目标运动代码</w:t>
            </w:r>
          </w:p>
        </w:tc>
      </w:tr>
      <w:tr>
        <w:tc>
          <w:tcPr>
            <w:tcW w:type="dxa" w:w="4734"/>
            <w:tcMar>
              <w:top w:w="80" w:type="dxa"/>
              <w:start w:w="100" w:type="dxa"/>
              <w:bottom w:w="80" w:type="dxa"/>
              <w:end w:w="100" w:type="dxa"/>
            </w:tcMar>
          </w:tcPr>
          <w:p>
            <w:pPr>
              <w:ind w:firstLine="0"/>
            </w:pPr>
            <w:r/>
            <w:r>
              <w:rPr>
                <w:rFonts w:ascii="Noto Sans Mono CJK SC" w:hAnsi="Noto Sans Mono CJK SC" w:eastAsia="Noto Sans Mono CJK SC"/>
                <w:color w:val="1E40AF"/>
                <w:sz w:val="18"/>
              </w:rPr>
              <w:t>ZHIHANG_COMPETITION_DATA_DIR</w:t>
            </w:r>
          </w:p>
        </w:tc>
        <w:tc>
          <w:tcPr>
            <w:tcW w:type="dxa" w:w="4734"/>
            <w:tcMar>
              <w:top w:w="80" w:type="dxa"/>
              <w:start w:w="100" w:type="dxa"/>
              <w:bottom w:w="80" w:type="dxa"/>
              <w:end w:w="100" w:type="dxa"/>
            </w:tcMar>
          </w:tcPr>
          <w:p>
            <w:pPr>
              <w:ind w:firstLine="0"/>
            </w:pPr>
            <w:r/>
            <w:r>
              <w:rPr>
                <w:rFonts w:ascii="Noto Sans Mono CJK SC" w:hAnsi="Noto Sans Mono CJK SC" w:eastAsia="Noto Sans Mono CJK SC"/>
                <w:color w:val="1E40AF"/>
                <w:sz w:val="18"/>
              </w:rPr>
              <w:t>score1.bag</w:t>
            </w:r>
            <w:r>
              <w:rPr>
                <w:rFonts w:ascii="Noto Sans CJK SC" w:hAnsi="Noto Sans CJK SC" w:eastAsia="Noto Sans CJK SC"/>
                <w:sz w:val="17"/>
              </w:rPr>
              <w:t>保存目录</w:t>
            </w:r>
          </w:p>
        </w:tc>
      </w:tr>
      <w:tr>
        <w:tc>
          <w:tcPr>
            <w:tcW w:type="dxa" w:w="4734"/>
            <w:tcMar>
              <w:top w:w="80" w:type="dxa"/>
              <w:start w:w="100" w:type="dxa"/>
              <w:bottom w:w="80" w:type="dxa"/>
              <w:end w:w="100" w:type="dxa"/>
            </w:tcMar>
            <w:shd w:fill="F8FAFC"/>
          </w:tcPr>
          <w:p>
            <w:pPr>
              <w:ind w:firstLine="0"/>
            </w:pPr>
            <w:r/>
            <w:r>
              <w:rPr>
                <w:rFonts w:ascii="Noto Sans Mono CJK SC" w:hAnsi="Noto Sans Mono CJK SC" w:eastAsia="Noto Sans Mono CJK SC"/>
                <w:color w:val="1E40AF"/>
                <w:sz w:val="18"/>
              </w:rPr>
              <w:t>ZHIHANG_TERMINAL_BACKEND</w:t>
            </w:r>
          </w:p>
        </w:tc>
        <w:tc>
          <w:tcPr>
            <w:tcW w:type="dxa" w:w="4734"/>
            <w:tcMar>
              <w:top w:w="80" w:type="dxa"/>
              <w:start w:w="100" w:type="dxa"/>
              <w:bottom w:w="80" w:type="dxa"/>
              <w:end w:w="100" w:type="dxa"/>
            </w:tcMar>
            <w:shd w:fill="F8FAFC"/>
          </w:tcPr>
          <w:p>
            <w:pPr>
              <w:ind w:firstLine="0"/>
            </w:pPr>
            <w:r/>
            <w:r>
              <w:rPr>
                <w:rFonts w:ascii="Noto Sans Mono CJK SC" w:hAnsi="Noto Sans Mono CJK SC" w:eastAsia="Noto Sans Mono CJK SC"/>
                <w:color w:val="1E40AF"/>
                <w:sz w:val="18"/>
              </w:rPr>
              <w:t>auto/gnome-terminal/xterm/konsole/tmux</w:t>
            </w:r>
          </w:p>
        </w:tc>
      </w:tr>
      <w:tr>
        <w:tc>
          <w:tcPr>
            <w:tcW w:type="dxa" w:w="4734"/>
            <w:tcMar>
              <w:top w:w="80" w:type="dxa"/>
              <w:start w:w="100" w:type="dxa"/>
              <w:bottom w:w="80" w:type="dxa"/>
              <w:end w:w="100" w:type="dxa"/>
            </w:tcMar>
          </w:tcPr>
          <w:p>
            <w:pPr>
              <w:ind w:firstLine="0"/>
            </w:pPr>
            <w:r/>
            <w:r>
              <w:rPr>
                <w:rFonts w:ascii="Noto Sans Mono CJK SC" w:hAnsi="Noto Sans Mono CJK SC" w:eastAsia="Noto Sans Mono CJK SC"/>
                <w:color w:val="1E40AF"/>
                <w:sz w:val="18"/>
              </w:rPr>
              <w:t>ZHIHANG_YOLO_RUNTIME</w:t>
            </w:r>
          </w:p>
        </w:tc>
        <w:tc>
          <w:tcPr>
            <w:tcW w:type="dxa" w:w="4734"/>
            <w:tcMar>
              <w:top w:w="80" w:type="dxa"/>
              <w:start w:w="100" w:type="dxa"/>
              <w:bottom w:w="80" w:type="dxa"/>
              <w:end w:w="100" w:type="dxa"/>
            </w:tcMar>
          </w:tcPr>
          <w:p>
            <w:pPr>
              <w:ind w:firstLine="0"/>
            </w:pPr>
            <w:r/>
            <w:r>
              <w:rPr>
                <w:rFonts w:ascii="Noto Sans Mono CJK SC" w:hAnsi="Noto Sans Mono CJK SC" w:eastAsia="Noto Sans Mono CJK SC"/>
                <w:color w:val="1E40AF"/>
                <w:sz w:val="18"/>
              </w:rPr>
              <w:t>auto/conda/venv/system/direct</w:t>
            </w:r>
          </w:p>
        </w:tc>
      </w:tr>
      <w:tr>
        <w:tc>
          <w:tcPr>
            <w:tcW w:type="dxa" w:w="4734"/>
            <w:tcMar>
              <w:top w:w="80" w:type="dxa"/>
              <w:start w:w="100" w:type="dxa"/>
              <w:bottom w:w="80" w:type="dxa"/>
              <w:end w:w="100" w:type="dxa"/>
            </w:tcMar>
            <w:shd w:fill="F8FAFC"/>
          </w:tcPr>
          <w:p>
            <w:pPr>
              <w:ind w:firstLine="0"/>
            </w:pPr>
            <w:r/>
            <w:r>
              <w:rPr>
                <w:rFonts w:ascii="Noto Sans Mono CJK SC" w:hAnsi="Noto Sans Mono CJK SC" w:eastAsia="Noto Sans Mono CJK SC"/>
                <w:color w:val="1E40AF"/>
                <w:sz w:val="18"/>
              </w:rPr>
              <w:t>ZHIHANG_YOLO_MODEL</w:t>
            </w:r>
          </w:p>
        </w:tc>
        <w:tc>
          <w:tcPr>
            <w:tcW w:type="dxa" w:w="4734"/>
            <w:tcMar>
              <w:top w:w="80" w:type="dxa"/>
              <w:start w:w="100" w:type="dxa"/>
              <w:bottom w:w="80" w:type="dxa"/>
              <w:end w:w="100" w:type="dxa"/>
            </w:tcMar>
            <w:shd w:fill="F8FAFC"/>
          </w:tcPr>
          <w:p>
            <w:pPr>
              <w:ind w:firstLine="0"/>
            </w:pPr>
            <w:r/>
            <w:r>
              <w:rPr>
                <w:rFonts w:ascii="Noto Sans CJK SC" w:hAnsi="Noto Sans CJK SC" w:eastAsia="Noto Sans CJK SC"/>
                <w:sz w:val="17"/>
              </w:rPr>
              <w:t>权重绝对路径或</w:t>
            </w:r>
            <w:r>
              <w:rPr>
                <w:rFonts w:ascii="Noto Sans Mono CJK SC" w:hAnsi="Noto Sans Mono CJK SC" w:eastAsia="Noto Sans Mono CJK SC"/>
                <w:color w:val="1E40AF"/>
                <w:sz w:val="18"/>
              </w:rPr>
              <w:t>$HOME</w:t>
            </w:r>
            <w:r>
              <w:rPr>
                <w:rFonts w:ascii="Noto Sans CJK SC" w:hAnsi="Noto Sans CJK SC" w:eastAsia="Noto Sans CJK SC"/>
                <w:sz w:val="17"/>
              </w:rPr>
              <w:t>路径</w:t>
            </w:r>
          </w:p>
        </w:tc>
      </w:tr>
      <w:tr>
        <w:tc>
          <w:tcPr>
            <w:tcW w:type="dxa" w:w="4734"/>
            <w:tcMar>
              <w:top w:w="80" w:type="dxa"/>
              <w:start w:w="100" w:type="dxa"/>
              <w:bottom w:w="80" w:type="dxa"/>
              <w:end w:w="100" w:type="dxa"/>
            </w:tcMar>
          </w:tcPr>
          <w:p>
            <w:pPr>
              <w:ind w:firstLine="0"/>
            </w:pPr>
            <w:r/>
            <w:r>
              <w:rPr>
                <w:rFonts w:ascii="Noto Sans Mono CJK SC" w:hAnsi="Noto Sans Mono CJK SC" w:eastAsia="Noto Sans Mono CJK SC"/>
                <w:color w:val="1E40AF"/>
                <w:sz w:val="18"/>
              </w:rPr>
              <w:t>ZHIHANG_YOLO_DEVICES</w:t>
            </w:r>
          </w:p>
        </w:tc>
        <w:tc>
          <w:tcPr>
            <w:tcW w:type="dxa" w:w="4734"/>
            <w:tcMar>
              <w:top w:w="80" w:type="dxa"/>
              <w:start w:w="100" w:type="dxa"/>
              <w:bottom w:w="80" w:type="dxa"/>
              <w:end w:w="100" w:type="dxa"/>
            </w:tcMar>
          </w:tcPr>
          <w:p>
            <w:pPr>
              <w:ind w:firstLine="0"/>
            </w:pPr>
            <w:r/>
            <w:r>
              <w:rPr>
                <w:rFonts w:ascii="Noto Sans CJK SC" w:hAnsi="Noto Sans CJK SC" w:eastAsia="Noto Sans CJK SC"/>
                <w:sz w:val="17"/>
              </w:rPr>
              <w:t>三机对应设备CSV</w:t>
            </w:r>
          </w:p>
        </w:tc>
      </w:tr>
      <w:tr>
        <w:tc>
          <w:tcPr>
            <w:tcW w:type="dxa" w:w="4734"/>
            <w:tcMar>
              <w:top w:w="80" w:type="dxa"/>
              <w:start w:w="100" w:type="dxa"/>
              <w:bottom w:w="80" w:type="dxa"/>
              <w:end w:w="100" w:type="dxa"/>
            </w:tcMar>
            <w:shd w:fill="F8FAFC"/>
          </w:tcPr>
          <w:p>
            <w:pPr>
              <w:ind w:firstLine="0"/>
            </w:pPr>
            <w:r/>
            <w:r>
              <w:rPr>
                <w:rFonts w:ascii="Noto Sans Mono CJK SC" w:hAnsi="Noto Sans Mono CJK SC" w:eastAsia="Noto Sans Mono CJK SC"/>
                <w:color w:val="1E40AF"/>
                <w:sz w:val="18"/>
              </w:rPr>
              <w:t>ZHIHANG_YOLO_REQUIRE_CUDA</w:t>
            </w:r>
          </w:p>
        </w:tc>
        <w:tc>
          <w:tcPr>
            <w:tcW w:type="dxa" w:w="4734"/>
            <w:tcMar>
              <w:top w:w="80" w:type="dxa"/>
              <w:start w:w="100" w:type="dxa"/>
              <w:bottom w:w="80" w:type="dxa"/>
              <w:end w:w="100" w:type="dxa"/>
            </w:tcMar>
            <w:shd w:fill="F8FAFC"/>
          </w:tcPr>
          <w:p>
            <w:pPr>
              <w:ind w:firstLine="0"/>
            </w:pPr>
            <w:r/>
            <w:r>
              <w:rPr>
                <w:rFonts w:ascii="Noto Sans CJK SC" w:hAnsi="Noto Sans CJK SC" w:eastAsia="Noto Sans CJK SC"/>
                <w:sz w:val="17"/>
              </w:rPr>
              <w:t>正式默认1</w:t>
            </w:r>
          </w:p>
        </w:tc>
      </w:tr>
      <w:tr>
        <w:tc>
          <w:tcPr>
            <w:tcW w:type="dxa" w:w="4734"/>
            <w:tcMar>
              <w:top w:w="80" w:type="dxa"/>
              <w:start w:w="100" w:type="dxa"/>
              <w:bottom w:w="80" w:type="dxa"/>
              <w:end w:w="100" w:type="dxa"/>
            </w:tcMar>
          </w:tcPr>
          <w:p>
            <w:pPr>
              <w:ind w:firstLine="0"/>
            </w:pPr>
            <w:r/>
            <w:r>
              <w:rPr>
                <w:rFonts w:ascii="Noto Sans Mono CJK SC" w:hAnsi="Noto Sans Mono CJK SC" w:eastAsia="Noto Sans Mono CJK SC"/>
                <w:color w:val="1E40AF"/>
                <w:sz w:val="18"/>
              </w:rPr>
              <w:t>ZHIHANG_YOLO_START_LOCAL_WORKERS</w:t>
            </w:r>
          </w:p>
        </w:tc>
        <w:tc>
          <w:tcPr>
            <w:tcW w:type="dxa" w:w="4734"/>
            <w:tcMar>
              <w:top w:w="80" w:type="dxa"/>
              <w:start w:w="100" w:type="dxa"/>
              <w:bottom w:w="80" w:type="dxa"/>
              <w:end w:w="100" w:type="dxa"/>
            </w:tcMar>
          </w:tcPr>
          <w:p>
            <w:pPr>
              <w:ind w:firstLine="0"/>
            </w:pPr>
            <w:r/>
            <w:r>
              <w:rPr>
                <w:rFonts w:ascii="Noto Sans CJK SC" w:hAnsi="Noto Sans CJK SC" w:eastAsia="Noto Sans CJK SC"/>
                <w:sz w:val="17"/>
              </w:rPr>
              <w:t>本地起YOLO为1，外部节点为0</w:t>
            </w:r>
          </w:p>
        </w:tc>
      </w:tr>
      <w:tr>
        <w:tc>
          <w:tcPr>
            <w:tcW w:type="dxa" w:w="4734"/>
            <w:tcMar>
              <w:top w:w="80" w:type="dxa"/>
              <w:start w:w="100" w:type="dxa"/>
              <w:bottom w:w="80" w:type="dxa"/>
              <w:end w:w="100" w:type="dxa"/>
            </w:tcMar>
            <w:shd w:fill="F8FAFC"/>
          </w:tcPr>
          <w:p>
            <w:pPr>
              <w:ind w:firstLine="0"/>
            </w:pPr>
            <w:r/>
            <w:r>
              <w:rPr>
                <w:rFonts w:ascii="Noto Sans Mono CJK SC" w:hAnsi="Noto Sans Mono CJK SC" w:eastAsia="Noto Sans Mono CJK SC"/>
                <w:color w:val="1E40AF"/>
                <w:sz w:val="18"/>
              </w:rPr>
              <w:t>ZHIHANG_YOLO_HOSTS</w:t>
            </w:r>
          </w:p>
        </w:tc>
        <w:tc>
          <w:tcPr>
            <w:tcW w:type="dxa" w:w="4734"/>
            <w:tcMar>
              <w:top w:w="80" w:type="dxa"/>
              <w:start w:w="100" w:type="dxa"/>
              <w:bottom w:w="80" w:type="dxa"/>
              <w:end w:w="100" w:type="dxa"/>
            </w:tcMar>
            <w:shd w:fill="F8FAFC"/>
          </w:tcPr>
          <w:p>
            <w:pPr>
              <w:ind w:firstLine="0"/>
            </w:pPr>
            <w:r/>
            <w:r>
              <w:rPr>
                <w:rFonts w:ascii="Noto Sans CJK SC" w:hAnsi="Noto Sans CJK SC" w:eastAsia="Noto Sans CJK SC"/>
                <w:sz w:val="17"/>
              </w:rPr>
              <w:t>三机YOLO主机CSV</w:t>
            </w:r>
          </w:p>
        </w:tc>
      </w:tr>
      <w:tr>
        <w:tc>
          <w:tcPr>
            <w:tcW w:type="dxa" w:w="4734"/>
            <w:tcMar>
              <w:top w:w="80" w:type="dxa"/>
              <w:start w:w="100" w:type="dxa"/>
              <w:bottom w:w="80" w:type="dxa"/>
              <w:end w:w="100" w:type="dxa"/>
            </w:tcMar>
          </w:tcPr>
          <w:p>
            <w:pPr>
              <w:ind w:firstLine="0"/>
            </w:pPr>
            <w:r/>
            <w:r>
              <w:rPr>
                <w:rFonts w:ascii="Noto Sans Mono CJK SC" w:hAnsi="Noto Sans Mono CJK SC" w:eastAsia="Noto Sans Mono CJK SC"/>
                <w:color w:val="1E40AF"/>
                <w:sz w:val="18"/>
              </w:rPr>
              <w:t>ZHIHANG_YOLO_PORT_BASE</w:t>
            </w:r>
          </w:p>
        </w:tc>
        <w:tc>
          <w:tcPr>
            <w:tcW w:type="dxa" w:w="4734"/>
            <w:tcMar>
              <w:top w:w="80" w:type="dxa"/>
              <w:start w:w="100" w:type="dxa"/>
              <w:bottom w:w="80" w:type="dxa"/>
              <w:end w:w="100" w:type="dxa"/>
            </w:tcMar>
          </w:tcPr>
          <w:p>
            <w:pPr>
              <w:ind w:firstLine="0"/>
            </w:pPr>
            <w:r/>
            <w:r>
              <w:rPr>
                <w:rFonts w:ascii="Noto Sans CJK SC" w:hAnsi="Noto Sans CJK SC" w:eastAsia="Noto Sans CJK SC"/>
                <w:sz w:val="17"/>
              </w:rPr>
              <w:t>默认17771，后两机自动+1/+2</w:t>
            </w:r>
          </w:p>
        </w:tc>
      </w:tr>
    </w:tbl>
    <w:p>
      <w:pPr>
        <w:spacing w:after="0"/>
      </w:pPr>
    </w:p>
    <w:p>
      <w:pPr>
        <w:widowControl/>
      </w:pPr>
      <w:r>
        <w:rPr>
          <w:rFonts w:ascii="Noto Sans CJK SC" w:hAnsi="Noto Sans CJK SC" w:eastAsia="Noto Sans CJK SC"/>
          <w:sz w:val="21"/>
        </w:rPr>
        <w:t>路径可包含空格，但profile内必须使用引号。V6.7.19会清理参数前后空格并安全展开</w:t>
      </w:r>
      <w:r>
        <w:rPr>
          <w:rFonts w:ascii="Noto Sans Mono CJK SC" w:hAnsi="Noto Sans Mono CJK SC" w:eastAsia="Noto Sans Mono CJK SC"/>
          <w:color w:val="1E40AF"/>
          <w:sz w:val="18"/>
        </w:rPr>
        <w:t>~/</w:t>
      </w:r>
      <w:r>
        <w:rPr>
          <w:rFonts w:ascii="Noto Sans CJK SC" w:hAnsi="Noto Sans CJK SC" w:eastAsia="Noto Sans CJK SC"/>
          <w:sz w:val="21"/>
        </w:rPr>
        <w:t>、</w:t>
      </w:r>
      <w:r>
        <w:rPr>
          <w:rFonts w:ascii="Noto Sans Mono CJK SC" w:hAnsi="Noto Sans Mono CJK SC" w:eastAsia="Noto Sans Mono CJK SC"/>
          <w:color w:val="1E40AF"/>
          <w:sz w:val="18"/>
        </w:rPr>
        <w:t>$HOME/</w:t>
      </w:r>
      <w:r>
        <w:rPr>
          <w:rFonts w:ascii="Noto Sans CJK SC" w:hAnsi="Noto Sans CJK SC" w:eastAsia="Noto Sans CJK SC"/>
          <w:sz w:val="21"/>
        </w:rPr>
        <w:t>和</w:t>
      </w:r>
      <w:r>
        <w:rPr>
          <w:rFonts w:ascii="Noto Sans Mono CJK SC" w:hAnsi="Noto Sans Mono CJK SC" w:eastAsia="Noto Sans Mono CJK SC"/>
          <w:color w:val="1E40AF"/>
          <w:sz w:val="18"/>
        </w:rPr>
        <w:t>${HOME}/</w:t>
      </w:r>
      <w:r>
        <w:rPr>
          <w:rFonts w:ascii="Noto Sans CJK SC" w:hAnsi="Noto Sans CJK SC" w:eastAsia="Noto Sans CJK SC"/>
          <w:sz w:val="21"/>
        </w:rPr>
        <w:t>，不会使用</w:t>
      </w:r>
      <w:r>
        <w:rPr>
          <w:rFonts w:ascii="Noto Sans Mono CJK SC" w:hAnsi="Noto Sans Mono CJK SC" w:eastAsia="Noto Sans Mono CJK SC"/>
          <w:color w:val="1E40AF"/>
          <w:sz w:val="18"/>
        </w:rPr>
        <w:t>eval</w:t>
      </w:r>
      <w:r>
        <w:rPr>
          <w:rFonts w:ascii="Noto Sans CJK SC" w:hAnsi="Noto Sans CJK SC" w:eastAsia="Noto Sans CJK SC"/>
          <w:sz w:val="21"/>
        </w:rPr>
        <w:t>。</w:t>
      </w:r>
    </w:p>
    <w:p>
      <w:pPr>
        <w:pStyle w:val="Heading2"/>
      </w:pPr>
      <w:r>
        <w:t>6. 安装前备份</w:t>
      </w:r>
    </w:p>
    <w:p>
      <w:pPr>
        <w:pStyle w:val="Heading3"/>
      </w:pPr>
      <w:r>
        <w:t>6.1 备份旧版本交付包</w:t>
      </w:r>
    </w:p>
    <w:p>
      <w:pPr>
        <w:pStyle w:val="CodeBlock"/>
        <w:ind w:firstLine="0"/>
        <w:shd w:fill="F1F5F9"/>
        <w:pBdr>
          <w:left w:val="single" w:sz="12" w:color="94A3B8" w:space="6"/>
        </w:pBdr>
      </w:pPr>
      <w:r>
        <w:rPr>
          <w:rFonts w:ascii="Noto Sans Mono CJK SC" w:hAnsi="Noto Sans Mono CJK SC" w:eastAsia="Noto Sans Mono CJK SC"/>
          <w:sz w:val="16"/>
        </w:rPr>
        <w:t>STAMP=$(date +%Y%m%d_%H%M%S)</w:t>
      </w:r>
    </w:p>
    <w:p>
      <w:pPr>
        <w:pStyle w:val="CodeBlock"/>
        <w:ind w:firstLine="0"/>
        <w:shd w:fill="F1F5F9"/>
        <w:pBdr>
          <w:left w:val="single" w:sz="12" w:color="94A3B8" w:space="6"/>
        </w:pBdr>
      </w:pPr>
      <w:r>
        <w:rPr>
          <w:rFonts w:ascii="Noto Sans Mono CJK SC" w:hAnsi="Noto Sans Mono CJK SC" w:eastAsia="Noto Sans Mono CJK SC"/>
          <w:sz w:val="16"/>
        </w:rPr>
        <w:t>mkdir -p ~/xtdrone_backups</w:t>
      </w:r>
    </w:p>
    <w:p>
      <w:pPr>
        <w:pStyle w:val="CodeBlock"/>
        <w:ind w:firstLine="0"/>
        <w:shd w:fill="F1F5F9"/>
        <w:pBdr>
          <w:left w:val="single" w:sz="12" w:color="94A3B8" w:space="6"/>
        </w:pBdr>
      </w:pPr>
      <w:r>
        <w:rPr>
          <w:rFonts w:ascii="Noto Sans Mono CJK SC" w:hAnsi="Noto Sans Mono CJK SC" w:eastAsia="Noto Sans Mono CJK SC"/>
          <w:sz w:val="16"/>
        </w:rPr>
      </w:r>
    </w:p>
    <w:p>
      <w:pPr>
        <w:pStyle w:val="CodeBlock"/>
        <w:ind w:firstLine="0"/>
        <w:shd w:fill="F1F5F9"/>
        <w:pBdr>
          <w:left w:val="single" w:sz="12" w:color="94A3B8" w:space="6"/>
        </w:pBdr>
      </w:pPr>
      <w:r>
        <w:rPr>
          <w:rFonts w:ascii="Noto Sans Mono CJK SC" w:hAnsi="Noto Sans Mono CJK SC" w:eastAsia="Noto Sans Mono CJK SC"/>
          <w:sz w:val="16"/>
        </w:rPr>
        <w:t>cp -a ~/下载/zhihang_adaptive_search_v6_7_18_bundle \</w:t>
      </w:r>
    </w:p>
    <w:p>
      <w:pPr>
        <w:pStyle w:val="CodeBlock"/>
        <w:ind w:firstLine="0"/>
        <w:shd w:fill="F1F5F9"/>
        <w:pBdr>
          <w:left w:val="single" w:sz="12" w:color="94A3B8" w:space="6"/>
        </w:pBdr>
      </w:pPr>
      <w:r>
        <w:rPr>
          <w:rFonts w:ascii="Noto Sans Mono CJK SC" w:hAnsi="Noto Sans Mono CJK SC" w:eastAsia="Noto Sans Mono CJK SC"/>
          <w:sz w:val="16"/>
        </w:rPr>
        <w:t xml:space="preserve">  ~/xtdrone_backups/zhihang_adaptive_search_v6_7_18_bundle_${STAMP}</w:t>
      </w:r>
    </w:p>
    <w:p>
      <w:pPr>
        <w:pStyle w:val="Heading3"/>
      </w:pPr>
      <w:r>
        <w:t>6.2 备份当前ROS包和编译产物</w:t>
      </w:r>
    </w:p>
    <w:p>
      <w:pPr>
        <w:pStyle w:val="CodeBlock"/>
        <w:ind w:firstLine="0"/>
        <w:shd w:fill="F1F5F9"/>
        <w:pBdr>
          <w:left w:val="single" w:sz="12" w:color="94A3B8" w:space="6"/>
        </w:pBdr>
      </w:pPr>
      <w:r>
        <w:rPr>
          <w:rFonts w:ascii="Noto Sans Mono CJK SC" w:hAnsi="Noto Sans Mono CJK SC" w:eastAsia="Noto Sans Mono CJK SC"/>
          <w:sz w:val="16"/>
        </w:rPr>
        <w:t>STAMP=$(date +%Y%m%d_%H%M%S)</w:t>
      </w:r>
    </w:p>
    <w:p>
      <w:pPr>
        <w:pStyle w:val="CodeBlock"/>
        <w:ind w:firstLine="0"/>
        <w:shd w:fill="F1F5F9"/>
        <w:pBdr>
          <w:left w:val="single" w:sz="12" w:color="94A3B8" w:space="6"/>
        </w:pBdr>
      </w:pPr>
      <w:r>
        <w:rPr>
          <w:rFonts w:ascii="Noto Sans Mono CJK SC" w:hAnsi="Noto Sans Mono CJK SC" w:eastAsia="Noto Sans Mono CJK SC"/>
          <w:sz w:val="16"/>
        </w:rPr>
        <w:t>mkdir -p ~/xtdrone_backups</w:t>
      </w:r>
    </w:p>
    <w:p>
      <w:pPr>
        <w:pStyle w:val="CodeBlock"/>
        <w:ind w:firstLine="0"/>
        <w:shd w:fill="F1F5F9"/>
        <w:pBdr>
          <w:left w:val="single" w:sz="12" w:color="94A3B8" w:space="6"/>
        </w:pBdr>
      </w:pPr>
      <w:r>
        <w:rPr>
          <w:rFonts w:ascii="Noto Sans Mono CJK SC" w:hAnsi="Noto Sans Mono CJK SC" w:eastAsia="Noto Sans Mono CJK SC"/>
          <w:sz w:val="16"/>
        </w:rPr>
      </w:r>
    </w:p>
    <w:p>
      <w:pPr>
        <w:pStyle w:val="CodeBlock"/>
        <w:ind w:firstLine="0"/>
        <w:shd w:fill="F1F5F9"/>
        <w:pBdr>
          <w:left w:val="single" w:sz="12" w:color="94A3B8" w:space="6"/>
        </w:pBdr>
      </w:pPr>
      <w:r>
        <w:rPr>
          <w:rFonts w:ascii="Noto Sans Mono CJK SC" w:hAnsi="Noto Sans Mono CJK SC" w:eastAsia="Noto Sans Mono CJK SC"/>
          <w:sz w:val="16"/>
        </w:rPr>
        <w:t>if [ -d ~/xtdrone_competition_ws/src/zhihang_adaptive_search_v6 ]; then</w:t>
      </w:r>
    </w:p>
    <w:p>
      <w:pPr>
        <w:pStyle w:val="CodeBlock"/>
        <w:ind w:firstLine="0"/>
        <w:shd w:fill="F1F5F9"/>
        <w:pBdr>
          <w:left w:val="single" w:sz="12" w:color="94A3B8" w:space="6"/>
        </w:pBdr>
      </w:pPr>
      <w:r>
        <w:rPr>
          <w:rFonts w:ascii="Noto Sans Mono CJK SC" w:hAnsi="Noto Sans Mono CJK SC" w:eastAsia="Noto Sans Mono CJK SC"/>
          <w:sz w:val="16"/>
        </w:rPr>
        <w:t xml:space="preserve">  cp -a ~/xtdrone_competition_ws/src/zhihang_adaptive_search_v6 \</w:t>
      </w:r>
    </w:p>
    <w:p>
      <w:pPr>
        <w:pStyle w:val="CodeBlock"/>
        <w:ind w:firstLine="0"/>
        <w:shd w:fill="F1F5F9"/>
        <w:pBdr>
          <w:left w:val="single" w:sz="12" w:color="94A3B8" w:space="6"/>
        </w:pBdr>
      </w:pPr>
      <w:r>
        <w:rPr>
          <w:rFonts w:ascii="Noto Sans Mono CJK SC" w:hAnsi="Noto Sans Mono CJK SC" w:eastAsia="Noto Sans Mono CJK SC"/>
          <w:sz w:val="16"/>
        </w:rPr>
        <w:t xml:space="preserve">    ~/xtdrone_backups/zhihang_adaptive_search_v6_before_v6_7_19_${STAMP}</w:t>
      </w:r>
    </w:p>
    <w:p>
      <w:pPr>
        <w:pStyle w:val="CodeBlock"/>
        <w:ind w:firstLine="0"/>
        <w:shd w:fill="F1F5F9"/>
        <w:pBdr>
          <w:left w:val="single" w:sz="12" w:color="94A3B8" w:space="6"/>
        </w:pBdr>
      </w:pPr>
      <w:r>
        <w:rPr>
          <w:rFonts w:ascii="Noto Sans Mono CJK SC" w:hAnsi="Noto Sans Mono CJK SC" w:eastAsia="Noto Sans Mono CJK SC"/>
          <w:sz w:val="16"/>
        </w:rPr>
        <w:t>fi</w:t>
      </w:r>
    </w:p>
    <w:p>
      <w:pPr>
        <w:pStyle w:val="CodeBlock"/>
        <w:ind w:firstLine="0"/>
        <w:shd w:fill="F1F5F9"/>
        <w:pBdr>
          <w:left w:val="single" w:sz="12" w:color="94A3B8" w:space="6"/>
        </w:pBdr>
      </w:pPr>
      <w:r>
        <w:rPr>
          <w:rFonts w:ascii="Noto Sans Mono CJK SC" w:hAnsi="Noto Sans Mono CJK SC" w:eastAsia="Noto Sans Mono CJK SC"/>
          <w:sz w:val="16"/>
        </w:rPr>
      </w:r>
    </w:p>
    <w:p>
      <w:pPr>
        <w:pStyle w:val="CodeBlock"/>
        <w:ind w:firstLine="0"/>
        <w:shd w:fill="F1F5F9"/>
        <w:pBdr>
          <w:left w:val="single" w:sz="12" w:color="94A3B8" w:space="6"/>
        </w:pBdr>
      </w:pPr>
      <w:r>
        <w:rPr>
          <w:rFonts w:ascii="Noto Sans Mono CJK SC" w:hAnsi="Noto Sans Mono CJK SC" w:eastAsia="Noto Sans Mono CJK SC"/>
          <w:sz w:val="16"/>
        </w:rPr>
        <w:t>tar -czf ~/xtdrone_backups/xtdrone_competition_ws_build_${STAMP}.tar.gz \</w:t>
      </w:r>
    </w:p>
    <w:p>
      <w:pPr>
        <w:pStyle w:val="CodeBlock"/>
        <w:ind w:firstLine="0"/>
        <w:shd w:fill="F1F5F9"/>
        <w:pBdr>
          <w:left w:val="single" w:sz="12" w:color="94A3B8" w:space="6"/>
        </w:pBdr>
      </w:pPr>
      <w:r>
        <w:rPr>
          <w:rFonts w:ascii="Noto Sans Mono CJK SC" w:hAnsi="Noto Sans Mono CJK SC" w:eastAsia="Noto Sans Mono CJK SC"/>
          <w:sz w:val="16"/>
        </w:rPr>
        <w:t xml:space="preserve">  -C ~/xtdrone_competition_ws build devel 2&gt;/dev/null || true</w:t>
      </w:r>
    </w:p>
    <w:p>
      <w:pPr>
        <w:pStyle w:val="Heading3"/>
      </w:pPr>
      <w:r>
        <w:t>6.3 记录受保护通信文件哈希</w:t>
      </w:r>
    </w:p>
    <w:p>
      <w:pPr>
        <w:pStyle w:val="CodeBlock"/>
        <w:ind w:firstLine="0"/>
        <w:shd w:fill="F1F5F9"/>
        <w:pBdr>
          <w:left w:val="single" w:sz="12" w:color="94A3B8" w:space="6"/>
        </w:pBdr>
      </w:pPr>
      <w:r>
        <w:rPr>
          <w:rFonts w:ascii="Noto Sans Mono CJK SC" w:hAnsi="Noto Sans Mono CJK SC" w:eastAsia="Noto Sans Mono CJK SC"/>
          <w:sz w:val="16"/>
        </w:rPr>
        <w:t>sha256sum \</w:t>
      </w:r>
    </w:p>
    <w:p>
      <w:pPr>
        <w:pStyle w:val="CodeBlock"/>
        <w:ind w:firstLine="0"/>
        <w:shd w:fill="F1F5F9"/>
        <w:pBdr>
          <w:left w:val="single" w:sz="12" w:color="94A3B8" w:space="6"/>
        </w:pBdr>
      </w:pPr>
      <w:r>
        <w:rPr>
          <w:rFonts w:ascii="Noto Sans Mono CJK SC" w:hAnsi="Noto Sans Mono CJK SC" w:eastAsia="Noto Sans Mono CJK SC"/>
          <w:sz w:val="16"/>
        </w:rPr>
        <w:t xml:space="preserve">  ~/XTDrone/communication/vtol_communication.py \</w:t>
      </w:r>
    </w:p>
    <w:p>
      <w:pPr>
        <w:pStyle w:val="CodeBlock"/>
        <w:ind w:firstLine="0"/>
        <w:shd w:fill="F1F5F9"/>
        <w:pBdr>
          <w:left w:val="single" w:sz="12" w:color="94A3B8" w:space="6"/>
        </w:pBdr>
      </w:pPr>
      <w:r>
        <w:rPr>
          <w:rFonts w:ascii="Noto Sans Mono CJK SC" w:hAnsi="Noto Sans Mono CJK SC" w:eastAsia="Noto Sans Mono CJK SC"/>
          <w:sz w:val="16"/>
        </w:rPr>
        <w:t xml:space="preserve">  ~/XTDrone/communication/multi_vehicle_communication.sh \</w:t>
      </w:r>
    </w:p>
    <w:p>
      <w:pPr>
        <w:pStyle w:val="CodeBlock"/>
        <w:ind w:firstLine="0"/>
        <w:shd w:fill="F1F5F9"/>
        <w:pBdr>
          <w:left w:val="single" w:sz="12" w:color="94A3B8" w:space="6"/>
        </w:pBdr>
      </w:pPr>
      <w:r>
        <w:rPr>
          <w:rFonts w:ascii="Noto Sans Mono CJK SC" w:hAnsi="Noto Sans Mono CJK SC" w:eastAsia="Noto Sans Mono CJK SC"/>
          <w:sz w:val="16"/>
        </w:rPr>
        <w:t xml:space="preserve">  ~/XTDrone/communication/multi_vehicle_commonication.sh \</w:t>
      </w:r>
    </w:p>
    <w:p>
      <w:pPr>
        <w:pStyle w:val="CodeBlock"/>
        <w:ind w:firstLine="0"/>
        <w:shd w:fill="F1F5F9"/>
        <w:pBdr>
          <w:left w:val="single" w:sz="12" w:color="94A3B8" w:space="6"/>
        </w:pBdr>
      </w:pPr>
      <w:r>
        <w:rPr>
          <w:rFonts w:ascii="Noto Sans Mono CJK SC" w:hAnsi="Noto Sans Mono CJK SC" w:eastAsia="Noto Sans Mono CJK SC"/>
          <w:sz w:val="16"/>
        </w:rPr>
        <w:t xml:space="preserve">  2&gt;/dev/null | tee ~/xtdrone_backups/official_communication_${STAMP}.sha256</w:t>
      </w:r>
    </w:p>
    <w:p>
      <w:pPr>
        <w:widowControl/>
      </w:pPr>
      <w:r>
        <w:rPr>
          <w:rFonts w:ascii="Noto Sans CJK SC" w:hAnsi="Noto Sans CJK SC" w:eastAsia="Noto Sans CJK SC"/>
          <w:sz w:val="21"/>
        </w:rPr>
        <w:t>自动安装器会再次备份和校验，但手工备份仍建议保留。</w:t>
      </w:r>
    </w:p>
    <w:p>
      <w:pPr>
        <w:pStyle w:val="Heading2"/>
      </w:pPr>
      <w:r>
        <w:t>7. YOLO环境配置</w:t>
      </w:r>
    </w:p>
    <w:p>
      <w:pPr>
        <w:pStyle w:val="Heading3"/>
      </w:pPr>
      <w:r>
        <w:t>7.1 复用已有conda环境</w:t>
      </w:r>
    </w:p>
    <w:p>
      <w:pPr>
        <w:pStyle w:val="CodeBlock"/>
        <w:ind w:firstLine="0"/>
        <w:shd w:fill="F1F5F9"/>
        <w:pBdr>
          <w:left w:val="single" w:sz="12" w:color="94A3B8" w:space="6"/>
        </w:pBdr>
      </w:pPr>
      <w:r>
        <w:rPr>
          <w:rFonts w:ascii="Noto Sans Mono CJK SC" w:hAnsi="Noto Sans Mono CJK SC" w:eastAsia="Noto Sans Mono CJK SC"/>
          <w:sz w:val="16"/>
        </w:rPr>
        <w:t>conda env list</w:t>
      </w:r>
    </w:p>
    <w:p>
      <w:pPr>
        <w:pStyle w:val="CodeBlock"/>
        <w:ind w:firstLine="0"/>
        <w:shd w:fill="F1F5F9"/>
        <w:pBdr>
          <w:left w:val="single" w:sz="12" w:color="94A3B8" w:space="6"/>
        </w:pBdr>
      </w:pPr>
      <w:r>
        <w:rPr>
          <w:rFonts w:ascii="Noto Sans Mono CJK SC" w:hAnsi="Noto Sans Mono CJK SC" w:eastAsia="Noto Sans Mono CJK SC"/>
          <w:sz w:val="16"/>
        </w:rPr>
        <w:t>conda run -n yolo26 python -c \</w:t>
      </w:r>
    </w:p>
    <w:p>
      <w:pPr>
        <w:pStyle w:val="CodeBlock"/>
        <w:ind w:firstLine="0"/>
        <w:shd w:fill="F1F5F9"/>
        <w:pBdr>
          <w:left w:val="single" w:sz="12" w:color="94A3B8" w:space="6"/>
        </w:pBdr>
      </w:pPr>
      <w:r>
        <w:rPr>
          <w:rFonts w:ascii="Noto Sans Mono CJK SC" w:hAnsi="Noto Sans Mono CJK SC" w:eastAsia="Noto Sans Mono CJK SC"/>
          <w:sz w:val="16"/>
        </w:rPr>
        <w:t xml:space="preserve">  "import torch,cv2,ultralytics; print(torch.__version__, torch.cuda.is_available(), ultralytics.__version__)"</w:t>
      </w:r>
    </w:p>
    <w:p>
      <w:pPr>
        <w:widowControl/>
      </w:pPr>
      <w:r>
        <w:rPr>
          <w:rFonts w:ascii="Noto Sans CJK SC" w:hAnsi="Noto Sans CJK SC" w:eastAsia="Noto Sans CJK SC"/>
          <w:sz w:val="21"/>
        </w:rPr>
        <w:t>profile：</w:t>
      </w:r>
    </w:p>
    <w:p>
      <w:pPr>
        <w:pStyle w:val="CodeBlock"/>
        <w:ind w:firstLine="0"/>
        <w:shd w:fill="F1F5F9"/>
        <w:pBdr>
          <w:left w:val="single" w:sz="12" w:color="94A3B8" w:space="6"/>
        </w:pBdr>
      </w:pPr>
      <w:r>
        <w:rPr>
          <w:rFonts w:ascii="Noto Sans Mono CJK SC" w:hAnsi="Noto Sans Mono CJK SC" w:eastAsia="Noto Sans Mono CJK SC"/>
          <w:sz w:val="16"/>
        </w:rPr>
        <w:t>export ZHIHANG_YOLO_RUNTIME="conda"</w:t>
      </w:r>
    </w:p>
    <w:p>
      <w:pPr>
        <w:pStyle w:val="CodeBlock"/>
        <w:ind w:firstLine="0"/>
        <w:shd w:fill="F1F5F9"/>
        <w:pBdr>
          <w:left w:val="single" w:sz="12" w:color="94A3B8" w:space="6"/>
        </w:pBdr>
      </w:pPr>
      <w:r>
        <w:rPr>
          <w:rFonts w:ascii="Noto Sans Mono CJK SC" w:hAnsi="Noto Sans Mono CJK SC" w:eastAsia="Noto Sans Mono CJK SC"/>
          <w:sz w:val="16"/>
        </w:rPr>
        <w:t>export ZHIHANG_YOLO_ENV="yolo26"</w:t>
      </w:r>
    </w:p>
    <w:p>
      <w:pPr>
        <w:widowControl/>
      </w:pPr>
      <w:r>
        <w:rPr>
          <w:rFonts w:ascii="Noto Sans CJK SC" w:hAnsi="Noto Sans CJK SC" w:eastAsia="Noto Sans CJK SC"/>
          <w:sz w:val="21"/>
        </w:rPr>
        <w:t>验证真实模型：</w:t>
      </w:r>
    </w:p>
    <w:p>
      <w:pPr>
        <w:pStyle w:val="CodeBlock"/>
        <w:ind w:firstLine="0"/>
        <w:shd w:fill="F1F5F9"/>
        <w:pBdr>
          <w:left w:val="single" w:sz="12" w:color="94A3B8" w:space="6"/>
        </w:pBdr>
      </w:pPr>
      <w:r>
        <w:rPr>
          <w:rFonts w:ascii="Noto Sans Mono CJK SC" w:hAnsi="Noto Sans Mono CJK SC" w:eastAsia="Noto Sans Mono CJK SC"/>
          <w:sz w:val="16"/>
        </w:rPr>
        <w:t>bash setup_yolo_runtime.sh \</w:t>
      </w:r>
    </w:p>
    <w:p>
      <w:pPr>
        <w:pStyle w:val="CodeBlock"/>
        <w:ind w:firstLine="0"/>
        <w:shd w:fill="F1F5F9"/>
        <w:pBdr>
          <w:left w:val="single" w:sz="12" w:color="94A3B8" w:space="6"/>
        </w:pBdr>
      </w:pPr>
      <w:r>
        <w:rPr>
          <w:rFonts w:ascii="Noto Sans Mono CJK SC" w:hAnsi="Noto Sans Mono CJK SC" w:eastAsia="Noto Sans Mono CJK SC"/>
          <w:sz w:val="16"/>
        </w:rPr>
        <w:t xml:space="preserve">  --runtime conda \</w:t>
      </w:r>
    </w:p>
    <w:p>
      <w:pPr>
        <w:pStyle w:val="CodeBlock"/>
        <w:ind w:firstLine="0"/>
        <w:shd w:fill="F1F5F9"/>
        <w:pBdr>
          <w:left w:val="single" w:sz="12" w:color="94A3B8" w:space="6"/>
        </w:pBdr>
      </w:pPr>
      <w:r>
        <w:rPr>
          <w:rFonts w:ascii="Noto Sans Mono CJK SC" w:hAnsi="Noto Sans Mono CJK SC" w:eastAsia="Noto Sans Mono CJK SC"/>
          <w:sz w:val="16"/>
        </w:rPr>
        <w:t xml:space="preserve">  --env yolo26 \</w:t>
      </w:r>
    </w:p>
    <w:p>
      <w:pPr>
        <w:pStyle w:val="CodeBlock"/>
        <w:ind w:firstLine="0"/>
        <w:shd w:fill="F1F5F9"/>
        <w:pBdr>
          <w:left w:val="single" w:sz="12" w:color="94A3B8" w:space="6"/>
        </w:pBdr>
      </w:pPr>
      <w:r>
        <w:rPr>
          <w:rFonts w:ascii="Noto Sans Mono CJK SC" w:hAnsi="Noto Sans Mono CJK SC" w:eastAsia="Noto Sans Mono CJK SC"/>
          <w:sz w:val="16"/>
        </w:rPr>
        <w:t xml:space="preserve">  --model "$HOME/yolo_models/best.pt"</w:t>
      </w:r>
    </w:p>
    <w:p>
      <w:pPr>
        <w:pStyle w:val="Heading3"/>
      </w:pPr>
      <w:r>
        <w:t>7.2 新建conda环境</w:t>
      </w:r>
    </w:p>
    <w:p>
      <w:pPr>
        <w:pStyle w:val="CodeBlock"/>
        <w:ind w:firstLine="0"/>
        <w:shd w:fill="F1F5F9"/>
        <w:pBdr>
          <w:left w:val="single" w:sz="12" w:color="94A3B8" w:space="6"/>
        </w:pBdr>
      </w:pPr>
      <w:r>
        <w:rPr>
          <w:rFonts w:ascii="Noto Sans Mono CJK SC" w:hAnsi="Noto Sans Mono CJK SC" w:eastAsia="Noto Sans Mono CJK SC"/>
          <w:sz w:val="16"/>
        </w:rPr>
        <w:t>bash setup_yolo_runtime.sh \</w:t>
      </w:r>
    </w:p>
    <w:p>
      <w:pPr>
        <w:pStyle w:val="CodeBlock"/>
        <w:ind w:firstLine="0"/>
        <w:shd w:fill="F1F5F9"/>
        <w:pBdr>
          <w:left w:val="single" w:sz="12" w:color="94A3B8" w:space="6"/>
        </w:pBdr>
      </w:pPr>
      <w:r>
        <w:rPr>
          <w:rFonts w:ascii="Noto Sans Mono CJK SC" w:hAnsi="Noto Sans Mono CJK SC" w:eastAsia="Noto Sans Mono CJK SC"/>
          <w:sz w:val="16"/>
        </w:rPr>
        <w:t xml:space="preserve">  --create --install \</w:t>
      </w:r>
    </w:p>
    <w:p>
      <w:pPr>
        <w:pStyle w:val="CodeBlock"/>
        <w:ind w:firstLine="0"/>
        <w:shd w:fill="F1F5F9"/>
        <w:pBdr>
          <w:left w:val="single" w:sz="12" w:color="94A3B8" w:space="6"/>
        </w:pBdr>
      </w:pPr>
      <w:r>
        <w:rPr>
          <w:rFonts w:ascii="Noto Sans Mono CJK SC" w:hAnsi="Noto Sans Mono CJK SC" w:eastAsia="Noto Sans Mono CJK SC"/>
          <w:sz w:val="16"/>
        </w:rPr>
        <w:t xml:space="preserve">  --runtime conda \</w:t>
      </w:r>
    </w:p>
    <w:p>
      <w:pPr>
        <w:pStyle w:val="CodeBlock"/>
        <w:ind w:firstLine="0"/>
        <w:shd w:fill="F1F5F9"/>
        <w:pBdr>
          <w:left w:val="single" w:sz="12" w:color="94A3B8" w:space="6"/>
        </w:pBdr>
      </w:pPr>
      <w:r>
        <w:rPr>
          <w:rFonts w:ascii="Noto Sans Mono CJK SC" w:hAnsi="Noto Sans Mono CJK SC" w:eastAsia="Noto Sans Mono CJK SC"/>
          <w:sz w:val="16"/>
        </w:rPr>
        <w:t xml:space="preserve">  --env yolo26 \</w:t>
      </w:r>
    </w:p>
    <w:p>
      <w:pPr>
        <w:pStyle w:val="CodeBlock"/>
        <w:ind w:firstLine="0"/>
        <w:shd w:fill="F1F5F9"/>
        <w:pBdr>
          <w:left w:val="single" w:sz="12" w:color="94A3B8" w:space="6"/>
        </w:pBdr>
      </w:pPr>
      <w:r>
        <w:rPr>
          <w:rFonts w:ascii="Noto Sans Mono CJK SC" w:hAnsi="Noto Sans Mono CJK SC" w:eastAsia="Noto Sans Mono CJK SC"/>
          <w:sz w:val="16"/>
        </w:rPr>
        <w:t xml:space="preserve">  --python-version 3.10 \</w:t>
      </w:r>
    </w:p>
    <w:p>
      <w:pPr>
        <w:pStyle w:val="CodeBlock"/>
        <w:ind w:firstLine="0"/>
        <w:shd w:fill="F1F5F9"/>
        <w:pBdr>
          <w:left w:val="single" w:sz="12" w:color="94A3B8" w:space="6"/>
        </w:pBdr>
      </w:pPr>
      <w:r>
        <w:rPr>
          <w:rFonts w:ascii="Noto Sans Mono CJK SC" w:hAnsi="Noto Sans Mono CJK SC" w:eastAsia="Noto Sans Mono CJK SC"/>
          <w:sz w:val="16"/>
        </w:rPr>
        <w:t xml:space="preserve">  --model "$HOME/yolo_models/best.pt"</w:t>
      </w:r>
    </w:p>
    <w:p>
      <w:pPr>
        <w:widowControl/>
      </w:pPr>
      <w:r>
        <w:rPr>
          <w:rFonts w:ascii="Noto Sans CJK SC" w:hAnsi="Noto Sans CJK SC" w:eastAsia="Noto Sans CJK SC"/>
          <w:sz w:val="21"/>
        </w:rPr>
        <w:t>PyTorch CUDA轮应与本机驱动兼容。需要指定下载源时：</w:t>
      </w:r>
    </w:p>
    <w:p>
      <w:pPr>
        <w:pStyle w:val="CodeBlock"/>
        <w:ind w:firstLine="0"/>
        <w:shd w:fill="F1F5F9"/>
        <w:pBdr>
          <w:left w:val="single" w:sz="12" w:color="94A3B8" w:space="6"/>
        </w:pBdr>
      </w:pPr>
      <w:r>
        <w:rPr>
          <w:rFonts w:ascii="Noto Sans Mono CJK SC" w:hAnsi="Noto Sans Mono CJK SC" w:eastAsia="Noto Sans Mono CJK SC"/>
          <w:sz w:val="16"/>
        </w:rPr>
        <w:t>bash setup_yolo_runtime.sh \</w:t>
      </w:r>
    </w:p>
    <w:p>
      <w:pPr>
        <w:pStyle w:val="CodeBlock"/>
        <w:ind w:firstLine="0"/>
        <w:shd w:fill="F1F5F9"/>
        <w:pBdr>
          <w:left w:val="single" w:sz="12" w:color="94A3B8" w:space="6"/>
        </w:pBdr>
      </w:pPr>
      <w:r>
        <w:rPr>
          <w:rFonts w:ascii="Noto Sans Mono CJK SC" w:hAnsi="Noto Sans Mono CJK SC" w:eastAsia="Noto Sans Mono CJK SC"/>
          <w:sz w:val="16"/>
        </w:rPr>
        <w:t xml:space="preserve">  --create --install \</w:t>
      </w:r>
    </w:p>
    <w:p>
      <w:pPr>
        <w:pStyle w:val="CodeBlock"/>
        <w:ind w:firstLine="0"/>
        <w:shd w:fill="F1F5F9"/>
        <w:pBdr>
          <w:left w:val="single" w:sz="12" w:color="94A3B8" w:space="6"/>
        </w:pBdr>
      </w:pPr>
      <w:r>
        <w:rPr>
          <w:rFonts w:ascii="Noto Sans Mono CJK SC" w:hAnsi="Noto Sans Mono CJK SC" w:eastAsia="Noto Sans Mono CJK SC"/>
          <w:sz w:val="16"/>
        </w:rPr>
        <w:t xml:space="preserve">  --runtime conda \</w:t>
      </w:r>
    </w:p>
    <w:p>
      <w:pPr>
        <w:pStyle w:val="CodeBlock"/>
        <w:ind w:firstLine="0"/>
        <w:shd w:fill="F1F5F9"/>
        <w:pBdr>
          <w:left w:val="single" w:sz="12" w:color="94A3B8" w:space="6"/>
        </w:pBdr>
      </w:pPr>
      <w:r>
        <w:rPr>
          <w:rFonts w:ascii="Noto Sans Mono CJK SC" w:hAnsi="Noto Sans Mono CJK SC" w:eastAsia="Noto Sans Mono CJK SC"/>
          <w:sz w:val="16"/>
        </w:rPr>
        <w:t xml:space="preserve">  --env yolo26 \</w:t>
      </w:r>
    </w:p>
    <w:p>
      <w:pPr>
        <w:pStyle w:val="CodeBlock"/>
        <w:ind w:firstLine="0"/>
        <w:shd w:fill="F1F5F9"/>
        <w:pBdr>
          <w:left w:val="single" w:sz="12" w:color="94A3B8" w:space="6"/>
        </w:pBdr>
      </w:pPr>
      <w:r>
        <w:rPr>
          <w:rFonts w:ascii="Noto Sans Mono CJK SC" w:hAnsi="Noto Sans Mono CJK SC" w:eastAsia="Noto Sans Mono CJK SC"/>
          <w:sz w:val="16"/>
        </w:rPr>
        <w:t xml:space="preserve">  --model "$HOME/yolo_models/best.pt" \</w:t>
      </w:r>
    </w:p>
    <w:p>
      <w:pPr>
        <w:pStyle w:val="CodeBlock"/>
        <w:ind w:firstLine="0"/>
        <w:shd w:fill="F1F5F9"/>
        <w:pBdr>
          <w:left w:val="single" w:sz="12" w:color="94A3B8" w:space="6"/>
        </w:pBdr>
      </w:pPr>
      <w:r>
        <w:rPr>
          <w:rFonts w:ascii="Noto Sans Mono CJK SC" w:hAnsi="Noto Sans Mono CJK SC" w:eastAsia="Noto Sans Mono CJK SC"/>
          <w:sz w:val="16"/>
        </w:rPr>
        <w:t xml:space="preserve">  --torch-index-url &lt;与本机CUDA兼容的PyTorch官方wheel索引&gt;</w:t>
      </w:r>
    </w:p>
    <w:p>
      <w:pPr>
        <w:widowControl/>
      </w:pPr>
      <w:r>
        <w:rPr>
          <w:rFonts w:ascii="Noto Sans CJK SC" w:hAnsi="Noto Sans CJK SC" w:eastAsia="Noto Sans CJK SC"/>
          <w:sz w:val="21"/>
        </w:rPr>
        <w:t>本包不会猜测具体CUDA wheel地址，因为不同电脑驱动和PyTorch版本不同。应先通过</w:t>
      </w:r>
      <w:r>
        <w:rPr>
          <w:rFonts w:ascii="Noto Sans Mono CJK SC" w:hAnsi="Noto Sans Mono CJK SC" w:eastAsia="Noto Sans Mono CJK SC"/>
          <w:color w:val="1E40AF"/>
          <w:sz w:val="18"/>
        </w:rPr>
        <w:t>nvidia-smi</w:t>
      </w:r>
      <w:r>
        <w:rPr>
          <w:rFonts w:ascii="Noto Sans CJK SC" w:hAnsi="Noto Sans CJK SC" w:eastAsia="Noto Sans CJK SC"/>
          <w:sz w:val="21"/>
        </w:rPr>
        <w:t>确认驱动，再选择对应PyTorch发行版。</w:t>
      </w:r>
    </w:p>
    <w:p>
      <w:pPr>
        <w:pStyle w:val="Heading3"/>
      </w:pPr>
      <w:r>
        <w:t>7.3 venv环境</w:t>
      </w:r>
    </w:p>
    <w:p>
      <w:pPr>
        <w:pStyle w:val="CodeBlock"/>
        <w:ind w:firstLine="0"/>
        <w:shd w:fill="F1F5F9"/>
        <w:pBdr>
          <w:left w:val="single" w:sz="12" w:color="94A3B8" w:space="6"/>
        </w:pBdr>
      </w:pPr>
      <w:r>
        <w:rPr>
          <w:rFonts w:ascii="Noto Sans Mono CJK SC" w:hAnsi="Noto Sans Mono CJK SC" w:eastAsia="Noto Sans Mono CJK SC"/>
          <w:sz w:val="16"/>
        </w:rPr>
        <w:t>sudo apt install python3-venv</w:t>
      </w:r>
    </w:p>
    <w:p>
      <w:pPr>
        <w:pStyle w:val="CodeBlock"/>
        <w:ind w:firstLine="0"/>
        <w:shd w:fill="F1F5F9"/>
        <w:pBdr>
          <w:left w:val="single" w:sz="12" w:color="94A3B8" w:space="6"/>
        </w:pBdr>
      </w:pPr>
      <w:r>
        <w:rPr>
          <w:rFonts w:ascii="Noto Sans Mono CJK SC" w:hAnsi="Noto Sans Mono CJK SC" w:eastAsia="Noto Sans Mono CJK SC"/>
          <w:sz w:val="16"/>
        </w:rPr>
      </w:r>
    </w:p>
    <w:p>
      <w:pPr>
        <w:pStyle w:val="CodeBlock"/>
        <w:ind w:firstLine="0"/>
        <w:shd w:fill="F1F5F9"/>
        <w:pBdr>
          <w:left w:val="single" w:sz="12" w:color="94A3B8" w:space="6"/>
        </w:pBdr>
      </w:pPr>
      <w:r>
        <w:rPr>
          <w:rFonts w:ascii="Noto Sans Mono CJK SC" w:hAnsi="Noto Sans Mono CJK SC" w:eastAsia="Noto Sans Mono CJK SC"/>
          <w:sz w:val="16"/>
        </w:rPr>
        <w:t>bash setup_yolo_runtime.sh \</w:t>
      </w:r>
    </w:p>
    <w:p>
      <w:pPr>
        <w:pStyle w:val="CodeBlock"/>
        <w:ind w:firstLine="0"/>
        <w:shd w:fill="F1F5F9"/>
        <w:pBdr>
          <w:left w:val="single" w:sz="12" w:color="94A3B8" w:space="6"/>
        </w:pBdr>
      </w:pPr>
      <w:r>
        <w:rPr>
          <w:rFonts w:ascii="Noto Sans Mono CJK SC" w:hAnsi="Noto Sans Mono CJK SC" w:eastAsia="Noto Sans Mono CJK SC"/>
          <w:sz w:val="16"/>
        </w:rPr>
        <w:t xml:space="preserve">  --create --install \</w:t>
      </w:r>
    </w:p>
    <w:p>
      <w:pPr>
        <w:pStyle w:val="CodeBlock"/>
        <w:ind w:firstLine="0"/>
        <w:shd w:fill="F1F5F9"/>
        <w:pBdr>
          <w:left w:val="single" w:sz="12" w:color="94A3B8" w:space="6"/>
        </w:pBdr>
      </w:pPr>
      <w:r>
        <w:rPr>
          <w:rFonts w:ascii="Noto Sans Mono CJK SC" w:hAnsi="Noto Sans Mono CJK SC" w:eastAsia="Noto Sans Mono CJK SC"/>
          <w:sz w:val="16"/>
        </w:rPr>
        <w:t xml:space="preserve">  --runtime venv \</w:t>
      </w:r>
    </w:p>
    <w:p>
      <w:pPr>
        <w:pStyle w:val="CodeBlock"/>
        <w:ind w:firstLine="0"/>
        <w:shd w:fill="F1F5F9"/>
        <w:pBdr>
          <w:left w:val="single" w:sz="12" w:color="94A3B8" w:space="6"/>
        </w:pBdr>
      </w:pPr>
      <w:r>
        <w:rPr>
          <w:rFonts w:ascii="Noto Sans Mono CJK SC" w:hAnsi="Noto Sans Mono CJK SC" w:eastAsia="Noto Sans Mono CJK SC"/>
          <w:sz w:val="16"/>
        </w:rPr>
        <w:t xml:space="preserve">  --venv "$HOME/.venvs/yolo26" \</w:t>
      </w:r>
    </w:p>
    <w:p>
      <w:pPr>
        <w:pStyle w:val="CodeBlock"/>
        <w:ind w:firstLine="0"/>
        <w:shd w:fill="F1F5F9"/>
        <w:pBdr>
          <w:left w:val="single" w:sz="12" w:color="94A3B8" w:space="6"/>
        </w:pBdr>
      </w:pPr>
      <w:r>
        <w:rPr>
          <w:rFonts w:ascii="Noto Sans Mono CJK SC" w:hAnsi="Noto Sans Mono CJK SC" w:eastAsia="Noto Sans Mono CJK SC"/>
          <w:sz w:val="16"/>
        </w:rPr>
        <w:t xml:space="preserve">  --model "$HOME/yolo_models/best.pt"</w:t>
      </w:r>
    </w:p>
    <w:p>
      <w:pPr>
        <w:pStyle w:val="Heading3"/>
      </w:pPr>
      <w:r>
        <w:t>7.4 system或direct Python</w:t>
      </w:r>
    </w:p>
    <w:p>
      <w:pPr>
        <w:widowControl/>
      </w:pPr>
      <w:r>
        <w:rPr>
          <w:rFonts w:ascii="Noto Sans CJK SC" w:hAnsi="Noto Sans CJK SC" w:eastAsia="Noto Sans CJK SC"/>
          <w:sz w:val="21"/>
        </w:rPr>
        <w:t>系统Python：</w:t>
      </w:r>
    </w:p>
    <w:p>
      <w:pPr>
        <w:pStyle w:val="CodeBlock"/>
        <w:ind w:firstLine="0"/>
        <w:shd w:fill="F1F5F9"/>
        <w:pBdr>
          <w:left w:val="single" w:sz="12" w:color="94A3B8" w:space="6"/>
        </w:pBdr>
      </w:pPr>
      <w:r>
        <w:rPr>
          <w:rFonts w:ascii="Noto Sans Mono CJK SC" w:hAnsi="Noto Sans Mono CJK SC" w:eastAsia="Noto Sans Mono CJK SC"/>
          <w:sz w:val="16"/>
        </w:rPr>
        <w:t>export ZHIHANG_YOLO_RUNTIME="system"</w:t>
      </w:r>
    </w:p>
    <w:p>
      <w:pPr>
        <w:widowControl/>
      </w:pPr>
      <w:r>
        <w:rPr>
          <w:rFonts w:ascii="Noto Sans CJK SC" w:hAnsi="Noto Sans CJK SC" w:eastAsia="Noto Sans CJK SC"/>
          <w:sz w:val="21"/>
        </w:rPr>
        <w:t>指定解释器：</w:t>
      </w:r>
    </w:p>
    <w:p>
      <w:pPr>
        <w:pStyle w:val="CodeBlock"/>
        <w:ind w:firstLine="0"/>
        <w:shd w:fill="F1F5F9"/>
        <w:pBdr>
          <w:left w:val="single" w:sz="12" w:color="94A3B8" w:space="6"/>
        </w:pBdr>
      </w:pPr>
      <w:r>
        <w:rPr>
          <w:rFonts w:ascii="Noto Sans Mono CJK SC" w:hAnsi="Noto Sans Mono CJK SC" w:eastAsia="Noto Sans Mono CJK SC"/>
          <w:sz w:val="16"/>
        </w:rPr>
        <w:t>export ZHIHANG_YOLO_RUNTIME="direct"</w:t>
      </w:r>
    </w:p>
    <w:p>
      <w:pPr>
        <w:pStyle w:val="CodeBlock"/>
        <w:ind w:firstLine="0"/>
        <w:shd w:fill="F1F5F9"/>
        <w:pBdr>
          <w:left w:val="single" w:sz="12" w:color="94A3B8" w:space="6"/>
        </w:pBdr>
      </w:pPr>
      <w:r>
        <w:rPr>
          <w:rFonts w:ascii="Noto Sans Mono CJK SC" w:hAnsi="Noto Sans Mono CJK SC" w:eastAsia="Noto Sans Mono CJK SC"/>
          <w:sz w:val="16"/>
        </w:rPr>
        <w:t>export ZHIHANG_YOLO_PYTHON="/opt/yolo/bin/python"</w:t>
      </w:r>
    </w:p>
    <w:p>
      <w:pPr>
        <w:widowControl/>
      </w:pPr>
      <w:r>
        <w:rPr>
          <w:rFonts w:ascii="Noto Sans CJK SC" w:hAnsi="Noto Sans CJK SC" w:eastAsia="Noto Sans CJK SC"/>
          <w:sz w:val="21"/>
        </w:rPr>
        <w:t>不建议在ROS系统Python中无隔离地升级NumPy或OpenCV，因为可能破坏</w:t>
      </w:r>
      <w:r>
        <w:rPr>
          <w:rFonts w:ascii="Noto Sans Mono CJK SC" w:hAnsi="Noto Sans Mono CJK SC" w:eastAsia="Noto Sans Mono CJK SC"/>
          <w:color w:val="1E40AF"/>
          <w:sz w:val="18"/>
        </w:rPr>
        <w:t>cv_bridge</w:t>
      </w:r>
      <w:r>
        <w:rPr>
          <w:rFonts w:ascii="Noto Sans CJK SC" w:hAnsi="Noto Sans CJK SC" w:eastAsia="Noto Sans CJK SC"/>
          <w:sz w:val="21"/>
        </w:rPr>
        <w:t>。已有ROS/YOLO依赖冲突时，优先conda或venv。</w:t>
      </w:r>
    </w:p>
    <w:p>
      <w:pPr>
        <w:pStyle w:val="Heading3"/>
      </w:pPr>
      <w:r>
        <w:t>7.5 模型类别检查</w:t>
      </w:r>
    </w:p>
    <w:p>
      <w:pPr>
        <w:widowControl/>
      </w:pPr>
      <w:r>
        <w:rPr>
          <w:rFonts w:ascii="Noto Sans Mono CJK SC" w:hAnsi="Noto Sans Mono CJK SC" w:eastAsia="Noto Sans Mono CJK SC"/>
          <w:color w:val="1E40AF"/>
          <w:sz w:val="18"/>
        </w:rPr>
        <w:t>verify_yolo_runtime.py</w:t>
      </w:r>
      <w:r>
        <w:rPr>
          <w:rFonts w:ascii="Noto Sans CJK SC" w:hAnsi="Noto Sans CJK SC" w:eastAsia="Noto Sans CJK SC"/>
          <w:sz w:val="21"/>
        </w:rPr>
        <w:t>默认要求权重包含：</w:t>
      </w:r>
    </w:p>
    <w:p>
      <w:pPr>
        <w:pStyle w:val="CodeBlock"/>
        <w:ind w:firstLine="0"/>
        <w:shd w:fill="F1F5F9"/>
        <w:pBdr>
          <w:left w:val="single" w:sz="12" w:color="94A3B8" w:space="6"/>
        </w:pBdr>
      </w:pPr>
      <w:r>
        <w:rPr>
          <w:rFonts w:ascii="Noto Sans Mono CJK SC" w:hAnsi="Noto Sans Mono CJK SC" w:eastAsia="Noto Sans Mono CJK SC"/>
          <w:sz w:val="16"/>
        </w:rPr>
        <w:t>prius_hybrid</w:t>
      </w:r>
    </w:p>
    <w:p>
      <w:pPr>
        <w:pStyle w:val="CodeBlock"/>
        <w:ind w:firstLine="0"/>
        <w:shd w:fill="F1F5F9"/>
        <w:pBdr>
          <w:left w:val="single" w:sz="12" w:color="94A3B8" w:space="6"/>
        </w:pBdr>
      </w:pPr>
      <w:r>
        <w:rPr>
          <w:rFonts w:ascii="Noto Sans Mono CJK SC" w:hAnsi="Noto Sans Mono CJK SC" w:eastAsia="Noto Sans Mono CJK SC"/>
          <w:sz w:val="16"/>
        </w:rPr>
        <w:t>prius_hybrid_camo</w:t>
      </w:r>
    </w:p>
    <w:p>
      <w:pPr>
        <w:pStyle w:val="CodeBlock"/>
        <w:ind w:firstLine="0"/>
        <w:shd w:fill="F1F5F9"/>
        <w:pBdr>
          <w:left w:val="single" w:sz="12" w:color="94A3B8" w:space="6"/>
        </w:pBdr>
      </w:pPr>
      <w:r>
        <w:rPr>
          <w:rFonts w:ascii="Noto Sans Mono CJK SC" w:hAnsi="Noto Sans Mono CJK SC" w:eastAsia="Noto Sans Mono CJK SC"/>
          <w:sz w:val="16"/>
        </w:rPr>
        <w:t>car_lexus</w:t>
      </w:r>
    </w:p>
    <w:p>
      <w:pPr>
        <w:pStyle w:val="CodeBlock"/>
        <w:ind w:firstLine="0"/>
        <w:shd w:fill="F1F5F9"/>
        <w:pBdr>
          <w:left w:val="single" w:sz="12" w:color="94A3B8" w:space="6"/>
        </w:pBdr>
      </w:pPr>
      <w:r>
        <w:rPr>
          <w:rFonts w:ascii="Noto Sans Mono CJK SC" w:hAnsi="Noto Sans Mono CJK SC" w:eastAsia="Noto Sans Mono CJK SC"/>
          <w:sz w:val="16"/>
        </w:rPr>
        <w:t>car_opel</w:t>
      </w:r>
    </w:p>
    <w:p>
      <w:pPr>
        <w:pStyle w:val="CodeBlock"/>
        <w:ind w:firstLine="0"/>
        <w:shd w:fill="F1F5F9"/>
        <w:pBdr>
          <w:left w:val="single" w:sz="12" w:color="94A3B8" w:space="6"/>
        </w:pBdr>
      </w:pPr>
      <w:r>
        <w:rPr>
          <w:rFonts w:ascii="Noto Sans Mono CJK SC" w:hAnsi="Noto Sans Mono CJK SC" w:eastAsia="Noto Sans Mono CJK SC"/>
          <w:sz w:val="16"/>
        </w:rPr>
        <w:t>fire_truck</w:t>
      </w:r>
    </w:p>
    <w:p>
      <w:pPr>
        <w:pStyle w:val="CodeBlock"/>
        <w:ind w:firstLine="0"/>
        <w:shd w:fill="F1F5F9"/>
        <w:pBdr>
          <w:left w:val="single" w:sz="12" w:color="94A3B8" w:space="6"/>
        </w:pBdr>
      </w:pPr>
      <w:r>
        <w:rPr>
          <w:rFonts w:ascii="Noto Sans Mono CJK SC" w:hAnsi="Noto Sans Mono CJK SC" w:eastAsia="Noto Sans Mono CJK SC"/>
          <w:sz w:val="16"/>
        </w:rPr>
        <w:t>person_white</w:t>
      </w:r>
    </w:p>
    <w:p>
      <w:pPr>
        <w:pStyle w:val="CodeBlock"/>
        <w:ind w:firstLine="0"/>
        <w:shd w:fill="F1F5F9"/>
        <w:pBdr>
          <w:left w:val="single" w:sz="12" w:color="94A3B8" w:space="6"/>
        </w:pBdr>
      </w:pPr>
      <w:r>
        <w:rPr>
          <w:rFonts w:ascii="Noto Sans Mono CJK SC" w:hAnsi="Noto Sans Mono CJK SC" w:eastAsia="Noto Sans Mono CJK SC"/>
          <w:sz w:val="16"/>
        </w:rPr>
        <w:t>suv_camo</w:t>
      </w:r>
    </w:p>
    <w:p>
      <w:pPr>
        <w:pStyle w:val="CodeBlock"/>
        <w:ind w:firstLine="0"/>
        <w:shd w:fill="F1F5F9"/>
        <w:pBdr>
          <w:left w:val="single" w:sz="12" w:color="94A3B8" w:space="6"/>
        </w:pBdr>
      </w:pPr>
      <w:r>
        <w:rPr>
          <w:rFonts w:ascii="Noto Sans Mono CJK SC" w:hAnsi="Noto Sans Mono CJK SC" w:eastAsia="Noto Sans Mono CJK SC"/>
          <w:sz w:val="16"/>
        </w:rPr>
        <w:t>person_red</w:t>
      </w:r>
    </w:p>
    <w:p>
      <w:pPr>
        <w:widowControl/>
      </w:pPr>
      <w:r>
        <w:rPr>
          <w:rFonts w:ascii="Noto Sans CJK SC" w:hAnsi="Noto Sans CJK SC" w:eastAsia="Noto Sans CJK SC"/>
          <w:sz w:val="21"/>
        </w:rPr>
        <w:t>权重缺少任何类别时，正式部署检查失败。模型类别名称必须与配置一致，不能仅靠class id顺序猜测。</w:t>
      </w:r>
    </w:p>
    <w:p>
      <w:pPr>
        <w:pStyle w:val="Heading3"/>
      </w:pPr>
      <w:r>
        <w:t>7.6 三进程并发容量测试</w:t>
      </w:r>
    </w:p>
    <w:p>
      <w:pPr>
        <w:pStyle w:val="CodeBlock"/>
        <w:ind w:firstLine="0"/>
        <w:shd w:fill="F1F5F9"/>
        <w:pBdr>
          <w:left w:val="single" w:sz="12" w:color="94A3B8" w:space="6"/>
        </w:pBdr>
      </w:pPr>
      <w:r>
        <w:rPr>
          <w:rFonts w:ascii="Noto Sans Mono CJK SC" w:hAnsi="Noto Sans Mono CJK SC" w:eastAsia="Noto Sans Mono CJK SC"/>
          <w:sz w:val="16"/>
        </w:rPr>
        <w:t>bash benchmark_three_yolo_capacity.sh \</w:t>
      </w:r>
    </w:p>
    <w:p>
      <w:pPr>
        <w:pStyle w:val="CodeBlock"/>
        <w:ind w:firstLine="0"/>
        <w:shd w:fill="F1F5F9"/>
        <w:pBdr>
          <w:left w:val="single" w:sz="12" w:color="94A3B8" w:space="6"/>
        </w:pBdr>
      </w:pPr>
      <w:r>
        <w:rPr>
          <w:rFonts w:ascii="Noto Sans Mono CJK SC" w:hAnsi="Noto Sans Mono CJK SC" w:eastAsia="Noto Sans Mono CJK SC"/>
          <w:sz w:val="16"/>
        </w:rPr>
        <w:t xml:space="preserve">  --model "$HOME/yolo_models/best.pt" \</w:t>
      </w:r>
    </w:p>
    <w:p>
      <w:pPr>
        <w:pStyle w:val="CodeBlock"/>
        <w:ind w:firstLine="0"/>
        <w:shd w:fill="F1F5F9"/>
        <w:pBdr>
          <w:left w:val="single" w:sz="12" w:color="94A3B8" w:space="6"/>
        </w:pBdr>
      </w:pPr>
      <w:r>
        <w:rPr>
          <w:rFonts w:ascii="Noto Sans Mono CJK SC" w:hAnsi="Noto Sans Mono CJK SC" w:eastAsia="Noto Sans Mono CJK SC"/>
          <w:sz w:val="16"/>
        </w:rPr>
        <w:t xml:space="preserve">  --iterations 20 \</w:t>
      </w:r>
    </w:p>
    <w:p>
      <w:pPr>
        <w:pStyle w:val="CodeBlock"/>
        <w:ind w:firstLine="0"/>
        <w:shd w:fill="F1F5F9"/>
        <w:pBdr>
          <w:left w:val="single" w:sz="12" w:color="94A3B8" w:space="6"/>
        </w:pBdr>
      </w:pPr>
      <w:r>
        <w:rPr>
          <w:rFonts w:ascii="Noto Sans Mono CJK SC" w:hAnsi="Noto Sans Mono CJK SC" w:eastAsia="Noto Sans Mono CJK SC"/>
          <w:sz w:val="16"/>
        </w:rPr>
        <w:t xml:space="preserve">  --minimum-fps 10</w:t>
      </w:r>
    </w:p>
    <w:p>
      <w:pPr>
        <w:widowControl/>
      </w:pPr>
      <w:r>
        <w:rPr>
          <w:rFonts w:ascii="Noto Sans CJK SC" w:hAnsi="Noto Sans CJK SC" w:eastAsia="Noto Sans CJK SC"/>
          <w:sz w:val="21"/>
        </w:rPr>
        <w:t>输出目录含三份JSON、三份日志和</w:t>
      </w:r>
      <w:r>
        <w:rPr>
          <w:rFonts w:ascii="Noto Sans Mono CJK SC" w:hAnsi="Noto Sans Mono CJK SC" w:eastAsia="Noto Sans Mono CJK SC"/>
          <w:color w:val="1E40AF"/>
          <w:sz w:val="18"/>
        </w:rPr>
        <w:t>summary.json</w:t>
      </w:r>
      <w:r>
        <w:rPr>
          <w:rFonts w:ascii="Noto Sans CJK SC" w:hAnsi="Noto Sans CJK SC" w:eastAsia="Noto Sans CJK SC"/>
          <w:sz w:val="21"/>
        </w:rPr>
        <w:t>。该测试能暴露显存不足和三进程争用，但它使用合成图像，不替代正式启动时的三路真实处理链屏障。</w:t>
      </w:r>
    </w:p>
    <w:p>
      <w:pPr>
        <w:pStyle w:val="Heading3"/>
      </w:pPr>
      <w:r>
        <w:t>7.7 导出可复现环境</w:t>
      </w:r>
    </w:p>
    <w:p>
      <w:pPr>
        <w:pStyle w:val="CodeBlock"/>
        <w:ind w:firstLine="0"/>
        <w:shd w:fill="F1F5F9"/>
        <w:pBdr>
          <w:left w:val="single" w:sz="12" w:color="94A3B8" w:space="6"/>
        </w:pBdr>
      </w:pPr>
      <w:r>
        <w:rPr>
          <w:rFonts w:ascii="Noto Sans Mono CJK SC" w:hAnsi="Noto Sans Mono CJK SC" w:eastAsia="Noto Sans Mono CJK SC"/>
          <w:sz w:val="16"/>
        </w:rPr>
        <w:t>bash export_yolo_runtime_manifest.sh</w:t>
      </w:r>
    </w:p>
    <w:p>
      <w:pPr>
        <w:widowControl/>
      </w:pPr>
      <w:r>
        <w:rPr>
          <w:rFonts w:ascii="Noto Sans CJK SC" w:hAnsi="Noto Sans CJK SC" w:eastAsia="Noto Sans CJK SC"/>
          <w:sz w:val="21"/>
        </w:rPr>
        <w:t>保存：</w:t>
      </w:r>
    </w:p>
    <w:p>
      <w:pPr>
        <w:pStyle w:val="ListBullet"/>
        <w:ind w:firstLine="0"/>
      </w:pPr>
      <w:r>
        <w:rPr>
          <w:rFonts w:ascii="Noto Sans CJK SC" w:hAnsi="Noto Sans CJK SC" w:eastAsia="Noto Sans CJK SC"/>
          <w:sz w:val="21"/>
        </w:rPr>
        <w:t>OS、内核和架构；</w:t>
      </w:r>
    </w:p>
    <w:p>
      <w:pPr>
        <w:pStyle w:val="ListBullet"/>
        <w:ind w:firstLine="0"/>
      </w:pPr>
      <w:r>
        <w:rPr>
          <w:rFonts w:ascii="Noto Sans CJK SC" w:hAnsi="Noto Sans CJK SC" w:eastAsia="Noto Sans CJK SC"/>
          <w:sz w:val="21"/>
        </w:rPr>
        <w:t>Python、Torch、CUDA、cuDNN、Ultralytics、OpenCV和NumPy版本；</w:t>
      </w:r>
    </w:p>
    <w:p>
      <w:pPr>
        <w:pStyle w:val="ListBullet"/>
        <w:ind w:firstLine="0"/>
      </w:pPr>
      <w:r>
        <w:rPr>
          <w:rFonts w:ascii="Noto Sans CJK SC" w:hAnsi="Noto Sans CJK SC" w:eastAsia="Noto Sans CJK SC"/>
          <w:sz w:val="21"/>
        </w:rPr>
        <w:t>GPU型号、驱动和显存；</w:t>
      </w:r>
    </w:p>
    <w:p>
      <w:pPr>
        <w:pStyle w:val="ListBullet"/>
        <w:ind w:firstLine="0"/>
      </w:pPr>
      <w:r>
        <w:rPr>
          <w:rFonts w:ascii="Noto Sans Mono CJK SC" w:hAnsi="Noto Sans Mono CJK SC" w:eastAsia="Noto Sans Mono CJK SC"/>
          <w:color w:val="1E40AF"/>
          <w:sz w:val="18"/>
        </w:rPr>
        <w:t>pip freeze</w:t>
      </w:r>
      <w:r>
        <w:rPr>
          <w:rFonts w:ascii="Noto Sans CJK SC" w:hAnsi="Noto Sans CJK SC" w:eastAsia="Noto Sans CJK SC"/>
          <w:sz w:val="21"/>
        </w:rPr>
        <w:t>；</w:t>
      </w:r>
    </w:p>
    <w:p>
      <w:pPr>
        <w:pStyle w:val="ListBullet"/>
        <w:ind w:firstLine="0"/>
      </w:pPr>
      <w:r>
        <w:rPr>
          <w:rFonts w:ascii="Noto Sans CJK SC" w:hAnsi="Noto Sans CJK SC" w:eastAsia="Noto Sans CJK SC"/>
          <w:sz w:val="21"/>
        </w:rPr>
        <w:t>conda环境YAML；</w:t>
      </w:r>
    </w:p>
    <w:p>
      <w:pPr>
        <w:pStyle w:val="ListBullet"/>
        <w:ind w:firstLine="0"/>
      </w:pPr>
      <w:r>
        <w:rPr>
          <w:rFonts w:ascii="Noto Sans CJK SC" w:hAnsi="Noto Sans CJK SC" w:eastAsia="Noto Sans CJK SC"/>
          <w:sz w:val="21"/>
        </w:rPr>
        <w:t>模型SHA-256。</w:t>
      </w:r>
    </w:p>
    <w:p>
      <w:pPr>
        <w:widowControl/>
      </w:pPr>
      <w:r>
        <w:rPr>
          <w:rFonts w:ascii="Noto Sans CJK SC" w:hAnsi="Noto Sans CJK SC" w:eastAsia="Noto Sans CJK SC"/>
          <w:sz w:val="21"/>
        </w:rPr>
        <w:t>这些信息应随总结报告归档，便于赛前电脑更换和答辩中的实时性说明。</w:t>
      </w:r>
    </w:p>
    <w:p>
      <w:pPr>
        <w:pStyle w:val="Heading2"/>
      </w:pPr>
      <w:r>
        <w:t>8. 完整安装流程</w:t>
      </w:r>
    </w:p>
    <w:p>
      <w:pPr>
        <w:pStyle w:val="Heading3"/>
      </w:pPr>
      <w:r>
        <w:t>8.1 解压和包内自检</w:t>
      </w:r>
    </w:p>
    <w:p>
      <w:pPr>
        <w:pStyle w:val="CodeBlock"/>
        <w:ind w:firstLine="0"/>
        <w:shd w:fill="F1F5F9"/>
        <w:pBdr>
          <w:left w:val="single" w:sz="12" w:color="94A3B8" w:space="6"/>
        </w:pBdr>
      </w:pPr>
      <w:r>
        <w:rPr>
          <w:rFonts w:ascii="Noto Sans Mono CJK SC" w:hAnsi="Noto Sans Mono CJK SC" w:eastAsia="Noto Sans Mono CJK SC"/>
          <w:sz w:val="16"/>
        </w:rPr>
        <w:t>cd ~/下载</w:t>
      </w:r>
    </w:p>
    <w:p>
      <w:pPr>
        <w:pStyle w:val="CodeBlock"/>
        <w:ind w:firstLine="0"/>
        <w:shd w:fill="F1F5F9"/>
        <w:pBdr>
          <w:left w:val="single" w:sz="12" w:color="94A3B8" w:space="6"/>
        </w:pBdr>
      </w:pPr>
      <w:r>
        <w:rPr>
          <w:rFonts w:ascii="Noto Sans Mono CJK SC" w:hAnsi="Noto Sans Mono CJK SC" w:eastAsia="Noto Sans Mono CJK SC"/>
          <w:sz w:val="16"/>
        </w:rPr>
        <w:t>tar -xzf zhihang_adaptive_search_v6_7_19_portable_complete.tar.gz</w:t>
      </w:r>
    </w:p>
    <w:p>
      <w:pPr>
        <w:pStyle w:val="CodeBlock"/>
        <w:ind w:firstLine="0"/>
        <w:shd w:fill="F1F5F9"/>
        <w:pBdr>
          <w:left w:val="single" w:sz="12" w:color="94A3B8" w:space="6"/>
        </w:pBdr>
      </w:pPr>
      <w:r>
        <w:rPr>
          <w:rFonts w:ascii="Noto Sans Mono CJK SC" w:hAnsi="Noto Sans Mono CJK SC" w:eastAsia="Noto Sans Mono CJK SC"/>
          <w:sz w:val="16"/>
        </w:rPr>
        <w:t>cd zhihang_adaptive_search_v6_7_19_portable_bundle</w:t>
      </w:r>
    </w:p>
    <w:p>
      <w:pPr>
        <w:pStyle w:val="CodeBlock"/>
        <w:ind w:firstLine="0"/>
        <w:shd w:fill="F1F5F9"/>
        <w:pBdr>
          <w:left w:val="single" w:sz="12" w:color="94A3B8" w:space="6"/>
        </w:pBdr>
      </w:pPr>
      <w:r>
        <w:rPr>
          <w:rFonts w:ascii="Noto Sans Mono CJK SC" w:hAnsi="Noto Sans Mono CJK SC" w:eastAsia="Noto Sans Mono CJK SC"/>
          <w:sz w:val="16"/>
        </w:rPr>
      </w:r>
    </w:p>
    <w:p>
      <w:pPr>
        <w:pStyle w:val="CodeBlock"/>
        <w:ind w:firstLine="0"/>
        <w:shd w:fill="F1F5F9"/>
        <w:pBdr>
          <w:left w:val="single" w:sz="12" w:color="94A3B8" w:space="6"/>
        </w:pBdr>
      </w:pPr>
      <w:r>
        <w:rPr>
          <w:rFonts w:ascii="Noto Sans Mono CJK SC" w:hAnsi="Noto Sans Mono CJK SC" w:eastAsia="Noto Sans Mono CJK SC"/>
          <w:sz w:val="16"/>
        </w:rPr>
        <w:t>python3 validate_package.py</w:t>
      </w:r>
    </w:p>
    <w:p>
      <w:pPr>
        <w:widowControl/>
      </w:pPr>
      <w:r>
        <w:rPr>
          <w:rFonts w:ascii="Noto Sans CJK SC" w:hAnsi="Noto Sans CJK SC" w:eastAsia="Noto Sans CJK SC"/>
          <w:sz w:val="21"/>
        </w:rPr>
        <w:t>期望结尾：</w:t>
      </w:r>
    </w:p>
    <w:p>
      <w:pPr>
        <w:pStyle w:val="CodeBlock"/>
        <w:ind w:firstLine="0"/>
        <w:shd w:fill="F1F5F9"/>
        <w:pBdr>
          <w:left w:val="single" w:sz="12" w:color="94A3B8" w:space="6"/>
        </w:pBdr>
      </w:pPr>
      <w:r>
        <w:rPr>
          <w:rFonts w:ascii="Noto Sans Mono CJK SC" w:hAnsi="Noto Sans Mono CJK SC" w:eastAsia="Noto Sans Mono CJK SC"/>
          <w:sz w:val="16"/>
        </w:rPr>
        <w:t>ALL V6.7.19 CHECKS PASSED</w:t>
      </w:r>
    </w:p>
    <w:p>
      <w:pPr>
        <w:pStyle w:val="Heading3"/>
      </w:pPr>
      <w:r>
        <w:t>8.2 生成profile</w:t>
      </w:r>
    </w:p>
    <w:p>
      <w:pPr>
        <w:pStyle w:val="CodeBlock"/>
        <w:ind w:firstLine="0"/>
        <w:shd w:fill="F1F5F9"/>
        <w:pBdr>
          <w:left w:val="single" w:sz="12" w:color="94A3B8" w:space="6"/>
        </w:pBdr>
      </w:pPr>
      <w:r>
        <w:rPr>
          <w:rFonts w:ascii="Noto Sans Mono CJK SC" w:hAnsi="Noto Sans Mono CJK SC" w:eastAsia="Noto Sans Mono CJK SC"/>
          <w:sz w:val="16"/>
        </w:rPr>
        <w:t>bash configure_portable_machine.sh \</w:t>
      </w:r>
    </w:p>
    <w:p>
      <w:pPr>
        <w:pStyle w:val="CodeBlock"/>
        <w:ind w:firstLine="0"/>
        <w:shd w:fill="F1F5F9"/>
        <w:pBdr>
          <w:left w:val="single" w:sz="12" w:color="94A3B8" w:space="6"/>
        </w:pBdr>
      </w:pPr>
      <w:r>
        <w:rPr>
          <w:rFonts w:ascii="Noto Sans Mono CJK SC" w:hAnsi="Noto Sans Mono CJK SC" w:eastAsia="Noto Sans Mono CJK SC"/>
          <w:sz w:val="16"/>
        </w:rPr>
        <w:t xml:space="preserve">  --workspace "$HOME/xtdrone_competition_ws" \</w:t>
      </w:r>
    </w:p>
    <w:p>
      <w:pPr>
        <w:pStyle w:val="CodeBlock"/>
        <w:ind w:firstLine="0"/>
        <w:shd w:fill="F1F5F9"/>
        <w:pBdr>
          <w:left w:val="single" w:sz="12" w:color="94A3B8" w:space="6"/>
        </w:pBdr>
      </w:pPr>
      <w:r>
        <w:rPr>
          <w:rFonts w:ascii="Noto Sans Mono CJK SC" w:hAnsi="Noto Sans Mono CJK SC" w:eastAsia="Noto Sans Mono CJK SC"/>
          <w:sz w:val="16"/>
        </w:rPr>
        <w:t xml:space="preserve">  --xtdrone-root "$HOME/XTDrone" \</w:t>
      </w:r>
    </w:p>
    <w:p>
      <w:pPr>
        <w:pStyle w:val="CodeBlock"/>
        <w:ind w:firstLine="0"/>
        <w:shd w:fill="F1F5F9"/>
        <w:pBdr>
          <w:left w:val="single" w:sz="12" w:color="94A3B8" w:space="6"/>
        </w:pBdr>
      </w:pPr>
      <w:r>
        <w:rPr>
          <w:rFonts w:ascii="Noto Sans Mono CJK SC" w:hAnsi="Noto Sans Mono CJK SC" w:eastAsia="Noto Sans Mono CJK SC"/>
          <w:sz w:val="16"/>
        </w:rPr>
        <w:t xml:space="preserve">  --px4-root "$HOME/PX4_Firmware" \</w:t>
      </w:r>
    </w:p>
    <w:p>
      <w:pPr>
        <w:pStyle w:val="CodeBlock"/>
        <w:ind w:firstLine="0"/>
        <w:shd w:fill="F1F5F9"/>
        <w:pBdr>
          <w:left w:val="single" w:sz="12" w:color="94A3B8" w:space="6"/>
        </w:pBdr>
      </w:pPr>
      <w:r>
        <w:rPr>
          <w:rFonts w:ascii="Noto Sans Mono CJK SC" w:hAnsi="Noto Sans Mono CJK SC" w:eastAsia="Noto Sans Mono CJK SC"/>
          <w:sz w:val="16"/>
        </w:rPr>
        <w:t xml:space="preserve">  --model "$HOME/yolo_models/best.pt" \</w:t>
      </w:r>
    </w:p>
    <w:p>
      <w:pPr>
        <w:pStyle w:val="CodeBlock"/>
        <w:ind w:firstLine="0"/>
        <w:shd w:fill="F1F5F9"/>
        <w:pBdr>
          <w:left w:val="single" w:sz="12" w:color="94A3B8" w:space="6"/>
        </w:pBdr>
      </w:pPr>
      <w:r>
        <w:rPr>
          <w:rFonts w:ascii="Noto Sans Mono CJK SC" w:hAnsi="Noto Sans Mono CJK SC" w:eastAsia="Noto Sans Mono CJK SC"/>
          <w:sz w:val="16"/>
        </w:rPr>
        <w:t xml:space="preserve">  --runtime conda \</w:t>
      </w:r>
    </w:p>
    <w:p>
      <w:pPr>
        <w:pStyle w:val="CodeBlock"/>
        <w:ind w:firstLine="0"/>
        <w:shd w:fill="F1F5F9"/>
        <w:pBdr>
          <w:left w:val="single" w:sz="12" w:color="94A3B8" w:space="6"/>
        </w:pBdr>
      </w:pPr>
      <w:r>
        <w:rPr>
          <w:rFonts w:ascii="Noto Sans Mono CJK SC" w:hAnsi="Noto Sans Mono CJK SC" w:eastAsia="Noto Sans Mono CJK SC"/>
          <w:sz w:val="16"/>
        </w:rPr>
        <w:t xml:space="preserve">  --conda-env yolo26 \</w:t>
      </w:r>
    </w:p>
    <w:p>
      <w:pPr>
        <w:pStyle w:val="CodeBlock"/>
        <w:ind w:firstLine="0"/>
        <w:shd w:fill="F1F5F9"/>
        <w:pBdr>
          <w:left w:val="single" w:sz="12" w:color="94A3B8" w:space="6"/>
        </w:pBdr>
      </w:pPr>
      <w:r>
        <w:rPr>
          <w:rFonts w:ascii="Noto Sans Mono CJK SC" w:hAnsi="Noto Sans Mono CJK SC" w:eastAsia="Noto Sans Mono CJK SC"/>
          <w:sz w:val="16"/>
        </w:rPr>
        <w:t xml:space="preserve">  --record-bag \</w:t>
      </w:r>
    </w:p>
    <w:p>
      <w:pPr>
        <w:pStyle w:val="CodeBlock"/>
        <w:ind w:firstLine="0"/>
        <w:shd w:fill="F1F5F9"/>
        <w:pBdr>
          <w:left w:val="single" w:sz="12" w:color="94A3B8" w:space="6"/>
        </w:pBdr>
      </w:pPr>
      <w:r>
        <w:rPr>
          <w:rFonts w:ascii="Noto Sans Mono CJK SC" w:hAnsi="Noto Sans Mono CJK SC" w:eastAsia="Noto Sans Mono CJK SC"/>
          <w:sz w:val="16"/>
        </w:rPr>
        <w:t xml:space="preserve">  --install-user-profile</w:t>
      </w:r>
    </w:p>
    <w:p>
      <w:pPr>
        <w:widowControl/>
      </w:pPr>
      <w:r>
        <w:rPr>
          <w:rFonts w:ascii="Noto Sans CJK SC" w:hAnsi="Noto Sans CJK SC" w:eastAsia="Noto Sans CJK SC"/>
          <w:sz w:val="21"/>
        </w:rPr>
        <w:t>检查：</w:t>
      </w:r>
    </w:p>
    <w:p>
      <w:pPr>
        <w:pStyle w:val="CodeBlock"/>
        <w:ind w:firstLine="0"/>
        <w:shd w:fill="F1F5F9"/>
        <w:pBdr>
          <w:left w:val="single" w:sz="12" w:color="94A3B8" w:space="6"/>
        </w:pBdr>
      </w:pPr>
      <w:r>
        <w:rPr>
          <w:rFonts w:ascii="Noto Sans Mono CJK SC" w:hAnsi="Noto Sans Mono CJK SC" w:eastAsia="Noto Sans Mono CJK SC"/>
          <w:sz w:val="16"/>
        </w:rPr>
        <w:t>cat machine_profile.env</w:t>
      </w:r>
    </w:p>
    <w:p>
      <w:pPr>
        <w:pStyle w:val="CodeBlock"/>
        <w:ind w:firstLine="0"/>
        <w:shd w:fill="F1F5F9"/>
        <w:pBdr>
          <w:left w:val="single" w:sz="12" w:color="94A3B8" w:space="6"/>
        </w:pBdr>
      </w:pPr>
      <w:r>
        <w:rPr>
          <w:rFonts w:ascii="Noto Sans Mono CJK SC" w:hAnsi="Noto Sans Mono CJK SC" w:eastAsia="Noto Sans Mono CJK SC"/>
          <w:sz w:val="16"/>
        </w:rPr>
        <w:t>cat machine_profile_report.json</w:t>
      </w:r>
    </w:p>
    <w:p>
      <w:pPr>
        <w:widowControl/>
      </w:pPr>
      <w:r>
        <w:rPr>
          <w:rFonts w:ascii="Noto Sans CJK SC" w:hAnsi="Noto Sans CJK SC" w:eastAsia="Noto Sans CJK SC"/>
          <w:sz w:val="21"/>
        </w:rPr>
        <w:t>特别确认：</w:t>
      </w:r>
    </w:p>
    <w:p>
      <w:pPr>
        <w:pStyle w:val="CodeBlock"/>
        <w:ind w:firstLine="0"/>
        <w:shd w:fill="F1F5F9"/>
        <w:pBdr>
          <w:left w:val="single" w:sz="12" w:color="94A3B8" w:space="6"/>
        </w:pBdr>
      </w:pPr>
      <w:r>
        <w:rPr>
          <w:rFonts w:ascii="Noto Sans Mono CJK SC" w:hAnsi="Noto Sans Mono CJK SC" w:eastAsia="Noto Sans Mono CJK SC"/>
          <w:sz w:val="16"/>
        </w:rPr>
        <w:t>ZHIHANG_MESSAGE_WS_SETUP=$HOME/zhihang_ws/devel/setup.bash</w:t>
      </w:r>
    </w:p>
    <w:p>
      <w:pPr>
        <w:pStyle w:val="CodeBlock"/>
        <w:ind w:firstLine="0"/>
        <w:shd w:fill="F1F5F9"/>
        <w:pBdr>
          <w:left w:val="single" w:sz="12" w:color="94A3B8" w:space="6"/>
        </w:pBdr>
      </w:pPr>
      <w:r>
        <w:rPr>
          <w:rFonts w:ascii="Noto Sans Mono CJK SC" w:hAnsi="Noto Sans Mono CJK SC" w:eastAsia="Noto Sans Mono CJK SC"/>
          <w:sz w:val="16"/>
        </w:rPr>
        <w:t>ZHIHANG_PX4_LAUNCH_FILE=auto</w:t>
      </w:r>
    </w:p>
    <w:p>
      <w:pPr>
        <w:pStyle w:val="CodeBlock"/>
        <w:ind w:firstLine="0"/>
        <w:shd w:fill="F1F5F9"/>
        <w:pBdr>
          <w:left w:val="single" w:sz="12" w:color="94A3B8" w:space="6"/>
        </w:pBdr>
      </w:pPr>
      <w:r>
        <w:rPr>
          <w:rFonts w:ascii="Noto Sans Mono CJK SC" w:hAnsi="Noto Sans Mono CJK SC" w:eastAsia="Noto Sans Mono CJK SC"/>
          <w:sz w:val="16"/>
        </w:rPr>
        <w:t>ZHIHANG_YOLO_MODEL=/home/&lt;用户名&gt;/yolo_models/best.pt</w:t>
      </w:r>
    </w:p>
    <w:p>
      <w:pPr>
        <w:pStyle w:val="CodeBlock"/>
        <w:ind w:firstLine="0"/>
        <w:shd w:fill="F1F5F9"/>
        <w:pBdr>
          <w:left w:val="single" w:sz="12" w:color="94A3B8" w:space="6"/>
        </w:pBdr>
      </w:pPr>
      <w:r>
        <w:rPr>
          <w:rFonts w:ascii="Noto Sans Mono CJK SC" w:hAnsi="Noto Sans Mono CJK SC" w:eastAsia="Noto Sans Mono CJK SC"/>
          <w:sz w:val="16"/>
        </w:rPr>
        <w:t>ZHIHANG_YOLO_DEVICES=...</w:t>
      </w:r>
    </w:p>
    <w:p>
      <w:pPr>
        <w:pStyle w:val="Heading3"/>
      </w:pPr>
      <w:r>
        <w:t>8.3 安装与编译</w:t>
      </w:r>
    </w:p>
    <w:p>
      <w:pPr>
        <w:pStyle w:val="CodeBlock"/>
        <w:ind w:firstLine="0"/>
        <w:shd w:fill="F1F5F9"/>
        <w:pBdr>
          <w:left w:val="single" w:sz="12" w:color="94A3B8" w:space="6"/>
        </w:pBdr>
      </w:pPr>
      <w:r>
        <w:rPr>
          <w:rFonts w:ascii="Noto Sans Mono CJK SC" w:hAnsi="Noto Sans Mono CJK SC" w:eastAsia="Noto Sans Mono CJK SC"/>
          <w:sz w:val="16"/>
        </w:rPr>
        <w:t>bash install_portable.sh</w:t>
      </w:r>
    </w:p>
    <w:p>
      <w:pPr>
        <w:widowControl/>
      </w:pPr>
      <w:r>
        <w:rPr>
          <w:rFonts w:ascii="Noto Sans CJK SC" w:hAnsi="Noto Sans CJK SC" w:eastAsia="Noto Sans CJK SC"/>
          <w:sz w:val="21"/>
        </w:rPr>
        <w:t>该脚本执行：</w:t>
      </w:r>
    </w:p>
    <w:p>
      <w:pPr>
        <w:pStyle w:val="ListNumber"/>
        <w:ind w:firstLine="0"/>
      </w:pPr>
      <w:r>
        <w:rPr>
          <w:rFonts w:ascii="Noto Sans Mono CJK SC" w:hAnsi="Noto Sans Mono CJK SC" w:eastAsia="Noto Sans Mono CJK SC"/>
          <w:color w:val="1E40AF"/>
          <w:sz w:val="18"/>
        </w:rPr>
        <w:t>validate_package.py</w:t>
      </w:r>
      <w:r>
        <w:rPr>
          <w:rFonts w:ascii="Noto Sans CJK SC" w:hAnsi="Noto Sans CJK SC" w:eastAsia="Noto Sans CJK SC"/>
          <w:sz w:val="21"/>
        </w:rPr>
        <w:t>；</w:t>
      </w:r>
    </w:p>
    <w:p>
      <w:pPr>
        <w:pStyle w:val="ListNumber"/>
        <w:ind w:firstLine="0"/>
      </w:pPr>
      <w:r>
        <w:rPr>
          <w:rFonts w:ascii="Noto Sans CJK SC" w:hAnsi="Noto Sans CJK SC" w:eastAsia="Noto Sans CJK SC"/>
          <w:sz w:val="21"/>
        </w:rPr>
        <w:t>备份已有</w:t>
      </w:r>
      <w:r>
        <w:rPr>
          <w:rFonts w:ascii="Noto Sans Mono CJK SC" w:hAnsi="Noto Sans Mono CJK SC" w:eastAsia="Noto Sans Mono CJK SC"/>
          <w:color w:val="1E40AF"/>
          <w:sz w:val="18"/>
        </w:rPr>
        <w:t>zhihang_adaptive_search_v6</w:t>
      </w:r>
      <w:r>
        <w:rPr>
          <w:rFonts w:ascii="Noto Sans CJK SC" w:hAnsi="Noto Sans CJK SC" w:eastAsia="Noto Sans CJK SC"/>
          <w:sz w:val="21"/>
        </w:rPr>
        <w:t>；</w:t>
      </w:r>
    </w:p>
    <w:p>
      <w:pPr>
        <w:pStyle w:val="ListNumber"/>
        <w:ind w:firstLine="0"/>
      </w:pPr>
      <w:r>
        <w:rPr>
          <w:rFonts w:ascii="Noto Sans CJK SC" w:hAnsi="Noto Sans CJK SC" w:eastAsia="Noto Sans CJK SC"/>
          <w:sz w:val="21"/>
        </w:rPr>
        <w:t>记录受保护通信文件哈希；</w:t>
      </w:r>
    </w:p>
    <w:p>
      <w:pPr>
        <w:pStyle w:val="ListNumber"/>
        <w:ind w:firstLine="0"/>
      </w:pPr>
      <w:r>
        <w:rPr>
          <w:rFonts w:ascii="Noto Sans CJK SC" w:hAnsi="Noto Sans CJK SC" w:eastAsia="Noto Sans CJK SC"/>
          <w:sz w:val="21"/>
        </w:rPr>
        <w:t>复制完整ROS包；</w:t>
      </w:r>
    </w:p>
    <w:p>
      <w:pPr>
        <w:pStyle w:val="ListNumber"/>
        <w:ind w:firstLine="0"/>
      </w:pPr>
      <w:r>
        <w:rPr>
          <w:rFonts w:ascii="Noto Sans Mono CJK SC" w:hAnsi="Noto Sans Mono CJK SC" w:eastAsia="Noto Sans Mono CJK SC"/>
          <w:color w:val="1E40AF"/>
          <w:sz w:val="18"/>
        </w:rPr>
        <w:t>catkin_make</w:t>
      </w:r>
      <w:r>
        <w:rPr>
          <w:rFonts w:ascii="Noto Sans CJK SC" w:hAnsi="Noto Sans CJK SC" w:eastAsia="Noto Sans CJK SC"/>
          <w:sz w:val="21"/>
        </w:rPr>
        <w:t>；</w:t>
      </w:r>
    </w:p>
    <w:p>
      <w:pPr>
        <w:pStyle w:val="ListNumber"/>
        <w:ind w:firstLine="0"/>
      </w:pPr>
      <w:r>
        <w:rPr>
          <w:rFonts w:ascii="Noto Sans CJK SC" w:hAnsi="Noto Sans CJK SC" w:eastAsia="Noto Sans CJK SC"/>
          <w:sz w:val="21"/>
        </w:rPr>
        <w:t>验证ROS包路径和配置；</w:t>
      </w:r>
    </w:p>
    <w:p>
      <w:pPr>
        <w:pStyle w:val="ListNumber"/>
        <w:ind w:firstLine="0"/>
      </w:pPr>
      <w:r>
        <w:rPr>
          <w:rFonts w:ascii="Noto Sans CJK SC" w:hAnsi="Noto Sans CJK SC" w:eastAsia="Noto Sans CJK SC"/>
          <w:sz w:val="21"/>
        </w:rPr>
        <w:t>再次比较受保护文件哈希；</w:t>
      </w:r>
    </w:p>
    <w:p>
      <w:pPr>
        <w:pStyle w:val="ListNumber"/>
        <w:ind w:firstLine="0"/>
      </w:pPr>
      <w:r>
        <w:rPr>
          <w:rFonts w:ascii="Noto Sans CJK SC" w:hAnsi="Noto Sans CJK SC" w:eastAsia="Noto Sans CJK SC"/>
          <w:sz w:val="21"/>
        </w:rPr>
        <w:t>加载真实模型做推理检查。</w:t>
      </w:r>
    </w:p>
    <w:p>
      <w:pPr>
        <w:widowControl/>
      </w:pPr>
      <w:r>
        <w:rPr>
          <w:rFonts w:ascii="Noto Sans CJK SC" w:hAnsi="Noto Sans CJK SC" w:eastAsia="Noto Sans CJK SC"/>
          <w:sz w:val="21"/>
        </w:rPr>
        <w:t>只安装代码、暂不验证YOLO：</w:t>
      </w:r>
    </w:p>
    <w:p>
      <w:pPr>
        <w:pStyle w:val="CodeBlock"/>
        <w:ind w:firstLine="0"/>
        <w:shd w:fill="F1F5F9"/>
        <w:pBdr>
          <w:left w:val="single" w:sz="12" w:color="94A3B8" w:space="6"/>
        </w:pBdr>
      </w:pPr>
      <w:r>
        <w:rPr>
          <w:rFonts w:ascii="Noto Sans Mono CJK SC" w:hAnsi="Noto Sans Mono CJK SC" w:eastAsia="Noto Sans Mono CJK SC"/>
          <w:sz w:val="16"/>
        </w:rPr>
        <w:t>bash install_portable.sh --skip-yolo-check</w:t>
      </w:r>
    </w:p>
    <w:p>
      <w:pPr>
        <w:pStyle w:val="Heading3"/>
      </w:pPr>
      <w:r>
        <w:t>8.4 全面诊断</w:t>
      </w:r>
    </w:p>
    <w:p>
      <w:pPr>
        <w:pStyle w:val="CodeBlock"/>
        <w:ind w:firstLine="0"/>
        <w:shd w:fill="F1F5F9"/>
        <w:pBdr>
          <w:left w:val="single" w:sz="12" w:color="94A3B8" w:space="6"/>
        </w:pBdr>
      </w:pPr>
      <w:r>
        <w:rPr>
          <w:rFonts w:ascii="Noto Sans Mono CJK SC" w:hAnsi="Noto Sans Mono CJK SC" w:eastAsia="Noto Sans Mono CJK SC"/>
          <w:sz w:val="16"/>
        </w:rPr>
        <w:t>bash doctor_portable.sh</w:t>
      </w:r>
    </w:p>
    <w:p>
      <w:pPr>
        <w:widowControl/>
      </w:pPr>
      <w:r>
        <w:rPr>
          <w:rFonts w:ascii="Noto Sans CJK SC" w:hAnsi="Noto Sans CJK SC" w:eastAsia="Noto Sans CJK SC"/>
          <w:sz w:val="21"/>
        </w:rPr>
        <w:t>仿真已启动时增加实时话题检查：</w:t>
      </w:r>
    </w:p>
    <w:p>
      <w:pPr>
        <w:pStyle w:val="CodeBlock"/>
        <w:ind w:firstLine="0"/>
        <w:shd w:fill="F1F5F9"/>
        <w:pBdr>
          <w:left w:val="single" w:sz="12" w:color="94A3B8" w:space="6"/>
        </w:pBdr>
      </w:pPr>
      <w:r>
        <w:rPr>
          <w:rFonts w:ascii="Noto Sans Mono CJK SC" w:hAnsi="Noto Sans Mono CJK SC" w:eastAsia="Noto Sans Mono CJK SC"/>
          <w:sz w:val="16"/>
        </w:rPr>
        <w:t>bash doctor_portable.sh --live</w:t>
      </w:r>
    </w:p>
    <w:p>
      <w:pPr>
        <w:pStyle w:val="Heading2"/>
      </w:pPr>
      <w:r>
        <w:t>9. 正式任务全流程</w:t>
      </w:r>
    </w:p>
    <w:p>
      <w:pPr>
        <w:spacing w:before="120" w:after="60"/>
        <w:jc w:val="center"/>
      </w:pPr>
      <w:r>
        <w:drawing>
          <wp:inline xmlns:a="http://schemas.openxmlformats.org/drawingml/2006/main" xmlns:pic="http://schemas.openxmlformats.org/drawingml/2006/picture">
            <wp:extent cx="2395728" cy="7349566"/>
            <wp:docPr id="2" name="Picture 2"/>
            <wp:cNvGraphicFramePr>
              <a:graphicFrameLocks noChangeAspect="1"/>
            </wp:cNvGraphicFramePr>
            <a:graphic>
              <a:graphicData uri="http://schemas.openxmlformats.org/drawingml/2006/picture">
                <pic:pic>
                  <pic:nvPicPr>
                    <pic:cNvPr id="0" name="mission_flow.png"/>
                    <pic:cNvPicPr/>
                  </pic:nvPicPr>
                  <pic:blipFill>
                    <a:blip r:embed="rId12"/>
                    <a:stretch>
                      <a:fillRect/>
                    </a:stretch>
                  </pic:blipFill>
                  <pic:spPr>
                    <a:xfrm>
                      <a:off x="0" y="0"/>
                      <a:ext cx="2395728" cy="7349566"/>
                    </a:xfrm>
                    <a:prstGeom prst="rect"/>
                  </pic:spPr>
                </pic:pic>
              </a:graphicData>
            </a:graphic>
          </wp:inline>
        </w:drawing>
      </w:r>
    </w:p>
    <w:p>
      <w:pPr>
        <w:pStyle w:val="Caption"/>
      </w:pPr>
      <w:r>
        <w:t>正式任务流程</w:t>
      </w:r>
    </w:p>
    <w:p>
      <w:pPr>
        <w:pStyle w:val="Heading3"/>
      </w:pPr>
      <w:r>
        <w:t>9.1 启动命令</w:t>
      </w:r>
    </w:p>
    <w:p>
      <w:pPr>
        <w:pStyle w:val="CodeBlock"/>
        <w:ind w:firstLine="0"/>
        <w:shd w:fill="F1F5F9"/>
        <w:pBdr>
          <w:left w:val="single" w:sz="12" w:color="94A3B8" w:space="6"/>
        </w:pBdr>
      </w:pPr>
      <w:r>
        <w:rPr>
          <w:rFonts w:ascii="Noto Sans Mono CJK SC" w:hAnsi="Noto Sans Mono CJK SC" w:eastAsia="Noto Sans Mono CJK SC"/>
          <w:sz w:val="16"/>
        </w:rPr>
        <w:t>cd ~/下载/zhihang_adaptive_search_v6_7_19_portable_bundle</w:t>
      </w:r>
    </w:p>
    <w:p>
      <w:pPr>
        <w:pStyle w:val="CodeBlock"/>
        <w:ind w:firstLine="0"/>
        <w:shd w:fill="F1F5F9"/>
        <w:pBdr>
          <w:left w:val="single" w:sz="12" w:color="94A3B8" w:space="6"/>
        </w:pBdr>
      </w:pPr>
      <w:r>
        <w:rPr>
          <w:rFonts w:ascii="Noto Sans Mono CJK SC" w:hAnsi="Noto Sans Mono CJK SC" w:eastAsia="Noto Sans Mono CJK SC"/>
          <w:sz w:val="16"/>
        </w:rPr>
      </w:r>
    </w:p>
    <w:p>
      <w:pPr>
        <w:pStyle w:val="CodeBlock"/>
        <w:ind w:firstLine="0"/>
        <w:shd w:fill="F1F5F9"/>
        <w:pBdr>
          <w:left w:val="single" w:sz="12" w:color="94A3B8" w:space="6"/>
        </w:pBdr>
      </w:pPr>
      <w:r>
        <w:rPr>
          <w:rFonts w:ascii="Noto Sans Mono CJK SC" w:hAnsi="Noto Sans Mono CJK SC" w:eastAsia="Noto Sans Mono CJK SC"/>
          <w:sz w:val="16"/>
        </w:rPr>
        <w:t>bash launch_portable_formal_one_click.sh \</w:t>
      </w:r>
    </w:p>
    <w:p>
      <w:pPr>
        <w:pStyle w:val="CodeBlock"/>
        <w:ind w:firstLine="0"/>
        <w:shd w:fill="F1F5F9"/>
        <w:pBdr>
          <w:left w:val="single" w:sz="12" w:color="94A3B8" w:space="6"/>
        </w:pBdr>
      </w:pPr>
      <w:r>
        <w:rPr>
          <w:rFonts w:ascii="Noto Sans Mono CJK SC" w:hAnsi="Noto Sans Mono CJK SC" w:eastAsia="Noto Sans Mono CJK SC"/>
          <w:sz w:val="16"/>
        </w:rPr>
        <w:t xml:space="preserve">  --scene scene_001_adaptive_v6_7_19_formal \</w:t>
      </w:r>
    </w:p>
    <w:p>
      <w:pPr>
        <w:pStyle w:val="CodeBlock"/>
        <w:ind w:firstLine="0"/>
        <w:shd w:fill="F1F5F9"/>
        <w:pBdr>
          <w:left w:val="single" w:sz="12" w:color="94A3B8" w:space="6"/>
        </w:pBdr>
      </w:pPr>
      <w:r>
        <w:rPr>
          <w:rFonts w:ascii="Noto Sans Mono CJK SC" w:hAnsi="Noto Sans Mono CJK SC" w:eastAsia="Noto Sans Mono CJK SC"/>
          <w:sz w:val="16"/>
        </w:rPr>
        <w:t xml:space="preserve">  --model "$HOME/yolo_models/best.pt" \</w:t>
      </w:r>
    </w:p>
    <w:p>
      <w:pPr>
        <w:pStyle w:val="CodeBlock"/>
        <w:ind w:firstLine="0"/>
        <w:shd w:fill="F1F5F9"/>
        <w:pBdr>
          <w:left w:val="single" w:sz="12" w:color="94A3B8" w:space="6"/>
        </w:pBdr>
      </w:pPr>
      <w:r>
        <w:rPr>
          <w:rFonts w:ascii="Noto Sans Mono CJK SC" w:hAnsi="Noto Sans Mono CJK SC" w:eastAsia="Noto Sans Mono CJK SC"/>
          <w:sz w:val="16"/>
        </w:rPr>
        <w:t xml:space="preserve">  --runtime-env yolo26 \</w:t>
      </w:r>
    </w:p>
    <w:p>
      <w:pPr>
        <w:pStyle w:val="CodeBlock"/>
        <w:ind w:firstLine="0"/>
        <w:shd w:fill="F1F5F9"/>
        <w:pBdr>
          <w:left w:val="single" w:sz="12" w:color="94A3B8" w:space="6"/>
        </w:pBdr>
      </w:pPr>
      <w:r>
        <w:rPr>
          <w:rFonts w:ascii="Noto Sans Mono CJK SC" w:hAnsi="Noto Sans Mono CJK SC" w:eastAsia="Noto Sans Mono CJK SC"/>
          <w:sz w:val="16"/>
        </w:rPr>
        <w:t xml:space="preserve">  --seed -1 \</w:t>
      </w:r>
    </w:p>
    <w:p>
      <w:pPr>
        <w:pStyle w:val="CodeBlock"/>
        <w:ind w:firstLine="0"/>
        <w:shd w:fill="F1F5F9"/>
        <w:pBdr>
          <w:left w:val="single" w:sz="12" w:color="94A3B8" w:space="6"/>
        </w:pBdr>
      </w:pPr>
      <w:r>
        <w:rPr>
          <w:rFonts w:ascii="Noto Sans Mono CJK SC" w:hAnsi="Noto Sans Mono CJK SC" w:eastAsia="Noto Sans Mono CJK SC"/>
          <w:sz w:val="16"/>
        </w:rPr>
        <w:t xml:space="preserve">  --record-bag</w:t>
      </w:r>
    </w:p>
    <w:p>
      <w:pPr>
        <w:widowControl/>
      </w:pPr>
      <w:r>
        <w:rPr>
          <w:rFonts w:ascii="Noto Sans CJK SC" w:hAnsi="Noto Sans CJK SC" w:eastAsia="Noto Sans CJK SC"/>
          <w:sz w:val="21"/>
        </w:rPr>
        <w:t>不启动QGC：</w:t>
      </w:r>
    </w:p>
    <w:p>
      <w:pPr>
        <w:pStyle w:val="CodeBlock"/>
        <w:ind w:firstLine="0"/>
        <w:shd w:fill="F1F5F9"/>
        <w:pBdr>
          <w:left w:val="single" w:sz="12" w:color="94A3B8" w:space="6"/>
        </w:pBdr>
      </w:pPr>
      <w:r>
        <w:rPr>
          <w:rFonts w:ascii="Noto Sans Mono CJK SC" w:hAnsi="Noto Sans Mono CJK SC" w:eastAsia="Noto Sans Mono CJK SC"/>
          <w:sz w:val="16"/>
        </w:rPr>
        <w:t>bash launch_portable_formal_one_click.sh \</w:t>
      </w:r>
    </w:p>
    <w:p>
      <w:pPr>
        <w:pStyle w:val="CodeBlock"/>
        <w:ind w:firstLine="0"/>
        <w:shd w:fill="F1F5F9"/>
        <w:pBdr>
          <w:left w:val="single" w:sz="12" w:color="94A3B8" w:space="6"/>
        </w:pBdr>
      </w:pPr>
      <w:r>
        <w:rPr>
          <w:rFonts w:ascii="Noto Sans Mono CJK SC" w:hAnsi="Noto Sans Mono CJK SC" w:eastAsia="Noto Sans Mono CJK SC"/>
          <w:sz w:val="16"/>
        </w:rPr>
        <w:t xml:space="preserve">  --model "$HOME/yolo_models/best.pt" \</w:t>
      </w:r>
    </w:p>
    <w:p>
      <w:pPr>
        <w:pStyle w:val="CodeBlock"/>
        <w:ind w:firstLine="0"/>
        <w:shd w:fill="F1F5F9"/>
        <w:pBdr>
          <w:left w:val="single" w:sz="12" w:color="94A3B8" w:space="6"/>
        </w:pBdr>
      </w:pPr>
      <w:r>
        <w:rPr>
          <w:rFonts w:ascii="Noto Sans Mono CJK SC" w:hAnsi="Noto Sans Mono CJK SC" w:eastAsia="Noto Sans Mono CJK SC"/>
          <w:sz w:val="16"/>
        </w:rPr>
        <w:t xml:space="preserve">  --runtime-env yolo26 \</w:t>
      </w:r>
    </w:p>
    <w:p>
      <w:pPr>
        <w:pStyle w:val="CodeBlock"/>
        <w:ind w:firstLine="0"/>
        <w:shd w:fill="F1F5F9"/>
        <w:pBdr>
          <w:left w:val="single" w:sz="12" w:color="94A3B8" w:space="6"/>
        </w:pBdr>
      </w:pPr>
      <w:r>
        <w:rPr>
          <w:rFonts w:ascii="Noto Sans Mono CJK SC" w:hAnsi="Noto Sans Mono CJK SC" w:eastAsia="Noto Sans Mono CJK SC"/>
          <w:sz w:val="16"/>
        </w:rPr>
        <w:t xml:space="preserve">  --record-bag \</w:t>
      </w:r>
    </w:p>
    <w:p>
      <w:pPr>
        <w:pStyle w:val="CodeBlock"/>
        <w:ind w:firstLine="0"/>
        <w:shd w:fill="F1F5F9"/>
        <w:pBdr>
          <w:left w:val="single" w:sz="12" w:color="94A3B8" w:space="6"/>
        </w:pBdr>
      </w:pPr>
      <w:r>
        <w:rPr>
          <w:rFonts w:ascii="Noto Sans Mono CJK SC" w:hAnsi="Noto Sans Mono CJK SC" w:eastAsia="Noto Sans Mono CJK SC"/>
          <w:sz w:val="16"/>
        </w:rPr>
        <w:t xml:space="preserve">  --no-qgc</w:t>
      </w:r>
    </w:p>
    <w:p>
      <w:pPr>
        <w:pStyle w:val="Heading3"/>
      </w:pPr>
      <w:r>
        <w:t>9.2 自动启动顺序</w:t>
      </w:r>
    </w:p>
    <w:p>
      <w:pPr>
        <w:pStyle w:val="ListNumber"/>
        <w:ind w:firstLine="0"/>
      </w:pPr>
      <w:r>
        <w:rPr>
          <w:rFonts w:ascii="Noto Sans CJK SC" w:hAnsi="Noto Sans CJK SC" w:eastAsia="Noto Sans CJK SC"/>
          <w:sz w:val="21"/>
        </w:rPr>
        <w:t>归一化场景、模型、环境和随机种子参数；</w:t>
      </w:r>
    </w:p>
    <w:p>
      <w:pPr>
        <w:pStyle w:val="ListNumber"/>
        <w:ind w:firstLine="0"/>
      </w:pPr>
      <w:r>
        <w:rPr>
          <w:rFonts w:ascii="Noto Sans CJK SC" w:hAnsi="Noto Sans CJK SC" w:eastAsia="Noto Sans CJK SC"/>
          <w:sz w:val="21"/>
        </w:rPr>
        <w:t>检查模型、ROS包、正式YAML和YOLO环境；</w:t>
      </w:r>
    </w:p>
    <w:p>
      <w:pPr>
        <w:pStyle w:val="ListNumber"/>
        <w:ind w:firstLine="0"/>
      </w:pPr>
      <w:r>
        <w:rPr>
          <w:rFonts w:ascii="Noto Sans CJK SC" w:hAnsi="Noto Sans CJK SC" w:eastAsia="Noto Sans CJK SC"/>
          <w:sz w:val="21"/>
        </w:rPr>
        <w:t>打开PX4/Gazebo；</w:t>
      </w:r>
    </w:p>
    <w:p>
      <w:pPr>
        <w:pStyle w:val="ListNumber"/>
        <w:ind w:firstLine="0"/>
      </w:pPr>
      <w:r>
        <w:rPr>
          <w:rFonts w:ascii="Noto Sans CJK SC" w:hAnsi="Noto Sans CJK SC" w:eastAsia="Noto Sans CJK SC"/>
          <w:sz w:val="21"/>
        </w:rPr>
        <w:t>打开坐标/安全guard；</w:t>
      </w:r>
    </w:p>
    <w:p>
      <w:pPr>
        <w:pStyle w:val="ListNumber"/>
        <w:ind w:firstLine="0"/>
      </w:pPr>
      <w:r>
        <w:rPr>
          <w:rFonts w:ascii="Noto Sans CJK SC" w:hAnsi="Noto Sans CJK SC" w:eastAsia="Noto Sans CJK SC"/>
          <w:sz w:val="21"/>
        </w:rPr>
        <w:t>运行官方XTDrone通信；</w:t>
      </w:r>
    </w:p>
    <w:p>
      <w:pPr>
        <w:pStyle w:val="ListNumber"/>
        <w:ind w:firstLine="0"/>
      </w:pPr>
      <w:r>
        <w:rPr>
          <w:rFonts w:ascii="Noto Sans CJK SC" w:hAnsi="Noto Sans CJK SC" w:eastAsia="Noto Sans CJK SC"/>
          <w:sz w:val="21"/>
        </w:rPr>
        <w:t>运行官方位姿脚本；</w:t>
      </w:r>
    </w:p>
    <w:p>
      <w:pPr>
        <w:pStyle w:val="ListNumber"/>
        <w:ind w:firstLine="0"/>
      </w:pPr>
      <w:r>
        <w:rPr>
          <w:rFonts w:ascii="Noto Sans CJK SC" w:hAnsi="Noto Sans CJK SC" w:eastAsia="Noto Sans CJK SC"/>
          <w:sz w:val="21"/>
        </w:rPr>
        <w:t>可选启动QGC；</w:t>
      </w:r>
    </w:p>
    <w:p>
      <w:pPr>
        <w:pStyle w:val="ListNumber"/>
        <w:ind w:firstLine="0"/>
      </w:pPr>
      <w:r>
        <w:rPr>
          <w:rFonts w:ascii="Noto Sans CJK SC" w:hAnsi="Noto Sans CJK SC" w:eastAsia="Noto Sans CJK SC"/>
          <w:sz w:val="21"/>
        </w:rPr>
        <w:t>确认基础仿真、三机MAVROS、位姿和相机话题可用；</w:t>
      </w:r>
    </w:p>
    <w:p>
      <w:pPr>
        <w:pStyle w:val="ListNumber"/>
        <w:ind w:firstLine="0"/>
      </w:pPr>
      <w:r>
        <w:rPr>
          <w:rFonts w:ascii="Noto Sans CJK SC" w:hAnsi="Noto Sans CJK SC" w:eastAsia="Noto Sans CJK SC"/>
          <w:sz w:val="21"/>
        </w:rPr>
        <w:t>启动管理器和正式视觉动态状态估计器；</w:t>
      </w:r>
    </w:p>
    <w:p>
      <w:pPr>
        <w:pStyle w:val="ListNumber"/>
        <w:ind w:firstLine="0"/>
      </w:pPr>
      <w:r>
        <w:rPr>
          <w:rFonts w:ascii="Noto Sans CJK SC" w:hAnsi="Noto Sans CJK SC" w:eastAsia="Noto Sans CJK SC"/>
          <w:sz w:val="21"/>
        </w:rPr>
        <w:t>启动三架飞机各自的YOLO、飞行代理和感知代理；</w:t>
      </w:r>
    </w:p>
    <w:p>
      <w:pPr>
        <w:pStyle w:val="ListNumber"/>
        <w:ind w:firstLine="0"/>
      </w:pPr>
      <w:r>
        <w:rPr>
          <w:rFonts w:ascii="Noto Sans CJK SC" w:hAnsi="Noto Sans CJK SC" w:eastAsia="Noto Sans CJK SC"/>
          <w:sz w:val="21"/>
        </w:rPr>
        <w:t>等待三路真实处理链连续达到10Hz；</w:t>
      </w:r>
    </w:p>
    <w:p>
      <w:pPr>
        <w:pStyle w:val="ListNumber"/>
        <w:ind w:firstLine="0"/>
      </w:pPr>
      <w:r>
        <w:rPr>
          <w:rFonts w:ascii="Noto Sans CJK SC" w:hAnsi="Noto Sans CJK SC" w:eastAsia="Noto Sans CJK SC"/>
          <w:sz w:val="21"/>
        </w:rPr>
        <w:t>启动</w:t>
      </w:r>
      <w:r>
        <w:rPr>
          <w:rFonts w:ascii="Noto Sans Mono CJK SC" w:hAnsi="Noto Sans Mono CJK SC" w:eastAsia="Noto Sans Mono CJK SC"/>
          <w:color w:val="1E40AF"/>
          <w:sz w:val="18"/>
        </w:rPr>
        <w:t>score1.bag</w:t>
      </w:r>
      <w:r>
        <w:rPr>
          <w:rFonts w:ascii="Noto Sans CJK SC" w:hAnsi="Noto Sans CJK SC" w:eastAsia="Noto Sans CJK SC"/>
          <w:sz w:val="21"/>
        </w:rPr>
        <w:t>；</w:t>
      </w:r>
    </w:p>
    <w:p>
      <w:pPr>
        <w:pStyle w:val="ListNumber"/>
        <w:ind w:firstLine="0"/>
      </w:pPr>
      <w:r>
        <w:rPr>
          <w:rFonts w:ascii="Noto Sans CJK SC" w:hAnsi="Noto Sans CJK SC" w:eastAsia="Noto Sans CJK SC"/>
          <w:sz w:val="21"/>
        </w:rPr>
        <w:t>启动</w:t>
      </w:r>
      <w:r>
        <w:rPr>
          <w:rFonts w:ascii="Noto Sans Mono CJK SC" w:hAnsi="Noto Sans Mono CJK SC" w:eastAsia="Noto Sans Mono CJK SC"/>
          <w:color w:val="1E40AF"/>
          <w:sz w:val="18"/>
        </w:rPr>
        <w:t>model_state.py</w:t>
      </w:r>
      <w:r>
        <w:rPr>
          <w:rFonts w:ascii="Noto Sans CJK SC" w:hAnsi="Noto Sans CJK SC" w:eastAsia="Noto Sans CJK SC"/>
          <w:sz w:val="21"/>
        </w:rPr>
        <w:t>；</w:t>
      </w:r>
    </w:p>
    <w:p>
      <w:pPr>
        <w:pStyle w:val="ListNumber"/>
        <w:ind w:firstLine="0"/>
      </w:pPr>
      <w:r>
        <w:rPr>
          <w:rFonts w:ascii="Noto Sans CJK SC" w:hAnsi="Noto Sans CJK SC" w:eastAsia="Noto Sans CJK SC"/>
          <w:sz w:val="21"/>
        </w:rPr>
        <w:t>确认目标运动话题发布；</w:t>
      </w:r>
    </w:p>
    <w:p>
      <w:pPr>
        <w:pStyle w:val="ListNumber"/>
        <w:ind w:firstLine="0"/>
      </w:pPr>
      <w:r>
        <w:rPr>
          <w:rFonts w:ascii="Noto Sans CJK SC" w:hAnsi="Noto Sans CJK SC" w:eastAsia="Noto Sans CJK SC"/>
          <w:sz w:val="21"/>
        </w:rPr>
        <w:t>发布任务授权；</w:t>
      </w:r>
    </w:p>
    <w:p>
      <w:pPr>
        <w:pStyle w:val="ListNumber"/>
        <w:ind w:firstLine="0"/>
      </w:pPr>
      <w:r>
        <w:rPr>
          <w:rFonts w:ascii="Noto Sans CJK SC" w:hAnsi="Noto Sans CJK SC" w:eastAsia="Noto Sans CJK SC"/>
          <w:sz w:val="21"/>
        </w:rPr>
        <w:t>三机错峰解锁、起飞并进入自主任务。</w:t>
      </w:r>
    </w:p>
    <w:p>
      <w:pPr>
        <w:pStyle w:val="Heading3"/>
      </w:pPr>
      <w:r>
        <w:t>9.3 初始角色和航线</w:t>
      </w:r>
    </w:p>
    <w:p>
      <w:pPr>
        <w:pStyle w:val="ListBullet"/>
        <w:ind w:firstLine="0"/>
      </w:pPr>
      <w:r>
        <w:rPr>
          <w:rFonts w:ascii="Noto Sans Mono CJK SC" w:hAnsi="Noto Sans Mono CJK SC" w:eastAsia="Noto Sans Mono CJK SC"/>
          <w:color w:val="1E40AF"/>
          <w:sz w:val="18"/>
        </w:rPr>
        <w:t>vtol0</w:t>
      </w:r>
      <w:r>
        <w:rPr>
          <w:rFonts w:ascii="Noto Sans CJK SC" w:hAnsi="Noto Sans CJK SC" w:eastAsia="Noto Sans CJK SC"/>
          <w:sz w:val="21"/>
        </w:rPr>
        <w:t>：动态巡检无人机，从初始区中心向一侧外扩；</w:t>
      </w:r>
    </w:p>
    <w:p>
      <w:pPr>
        <w:pStyle w:val="ListBullet"/>
        <w:ind w:firstLine="0"/>
      </w:pPr>
      <w:r>
        <w:rPr>
          <w:rFonts w:ascii="Noto Sans Mono CJK SC" w:hAnsi="Noto Sans Mono CJK SC" w:eastAsia="Noto Sans Mono CJK SC"/>
          <w:color w:val="1E40AF"/>
          <w:sz w:val="18"/>
        </w:rPr>
        <w:t>vtol1</w:t>
      </w:r>
      <w:r>
        <w:rPr>
          <w:rFonts w:ascii="Noto Sans CJK SC" w:hAnsi="Noto Sans CJK SC" w:eastAsia="Noto Sans CJK SC"/>
          <w:sz w:val="21"/>
        </w:rPr>
        <w:t>：动态巡检无人机，从中心向另一侧外扩；</w:t>
      </w:r>
    </w:p>
    <w:p>
      <w:pPr>
        <w:pStyle w:val="ListBullet"/>
        <w:ind w:firstLine="0"/>
      </w:pPr>
      <w:r>
        <w:rPr>
          <w:rFonts w:ascii="Noto Sans Mono CJK SC" w:hAnsi="Noto Sans Mono CJK SC" w:eastAsia="Noto Sans Mono CJK SC"/>
          <w:color w:val="1E40AF"/>
          <w:sz w:val="18"/>
        </w:rPr>
        <w:t>vtol2</w:t>
      </w:r>
      <w:r>
        <w:rPr>
          <w:rFonts w:ascii="Noto Sans CJK SC" w:hAnsi="Noto Sans CJK SC" w:eastAsia="Noto Sans CJK SC"/>
          <w:sz w:val="21"/>
        </w:rPr>
        <w:t>：机动巡检无人机，按东西方向航线由北向南覆盖初始区，与前两机的主方向正交。</w:t>
      </w:r>
    </w:p>
    <w:p>
      <w:pPr>
        <w:widowControl/>
      </w:pPr>
      <w:r>
        <w:rPr>
          <w:rFonts w:ascii="Noto Sans CJK SC" w:hAnsi="Noto Sans CJK SC" w:eastAsia="Noto Sans CJK SC"/>
          <w:sz w:val="21"/>
        </w:rPr>
        <w:t>固定翼搜索航段以直线巡航为主，检测门控只在满足航向误差、横向偏差、速度和航段边界条件时接受搜索检测，避免转弯段定位误差污染候选。</w:t>
      </w:r>
    </w:p>
    <w:p>
      <w:pPr>
        <w:pStyle w:val="Heading3"/>
      </w:pPr>
      <w:r>
        <w:t>9.4 动态目标发现后的角色重分配</w:t>
      </w:r>
    </w:p>
    <w:p>
      <w:pPr>
        <w:pStyle w:val="ListNumber"/>
        <w:ind w:firstLine="0"/>
      </w:pPr>
      <w:r>
        <w:rPr>
          <w:rFonts w:ascii="Noto Sans CJK SC" w:hAnsi="Noto Sans CJK SC" w:eastAsia="Noto Sans CJK SC"/>
          <w:sz w:val="21"/>
        </w:rPr>
        <w:t>第一动态目标被可靠定位：机动巡检无人机</w:t>
      </w:r>
      <w:r>
        <w:rPr>
          <w:rFonts w:ascii="Noto Sans Mono CJK SC" w:hAnsi="Noto Sans Mono CJK SC" w:eastAsia="Noto Sans Mono CJK SC"/>
          <w:color w:val="1E40AF"/>
          <w:sz w:val="18"/>
        </w:rPr>
        <w:t>vtol2</w:t>
      </w:r>
      <w:r>
        <w:rPr>
          <w:rFonts w:ascii="Noto Sans CJK SC" w:hAnsi="Noto Sans CJK SC" w:eastAsia="Noto Sans CJK SC"/>
          <w:sz w:val="21"/>
        </w:rPr>
        <w:t>离开当前航线，成为动态跟踪无人机1。</w:t>
      </w:r>
    </w:p>
    <w:p>
      <w:pPr>
        <w:pStyle w:val="ListNumber"/>
        <w:ind w:firstLine="0"/>
      </w:pPr>
      <w:r>
        <w:rPr>
          <w:rFonts w:ascii="Noto Sans CJK SC" w:hAnsi="Noto Sans CJK SC" w:eastAsia="Noto Sans CJK SC"/>
          <w:sz w:val="21"/>
        </w:rPr>
        <w:t>第二动态目标被另一架空闲动态巡检无人机发现：该机成为动态跟踪无人机2。</w:t>
      </w:r>
    </w:p>
    <w:p>
      <w:pPr>
        <w:pStyle w:val="ListNumber"/>
        <w:ind w:firstLine="0"/>
      </w:pPr>
      <w:r>
        <w:rPr>
          <w:rFonts w:ascii="Noto Sans CJK SC" w:hAnsi="Noto Sans CJK SC" w:eastAsia="Noto Sans CJK SC"/>
          <w:sz w:val="21"/>
        </w:rPr>
        <w:t>剩余一架动态巡检无人机转为静态搜索无人机。</w:t>
      </w:r>
    </w:p>
    <w:p>
      <w:pPr>
        <w:pStyle w:val="ListNumber"/>
        <w:ind w:firstLine="0"/>
      </w:pPr>
      <w:r>
        <w:rPr>
          <w:rFonts w:ascii="Noto Sans Mono CJK SC" w:hAnsi="Noto Sans Mono CJK SC" w:eastAsia="Noto Sans Mono CJK SC"/>
          <w:color w:val="1E40AF"/>
          <w:sz w:val="18"/>
        </w:rPr>
        <w:t>person_red</w:t>
      </w:r>
      <w:r>
        <w:rPr>
          <w:rFonts w:ascii="Noto Sans CJK SC" w:hAnsi="Noto Sans CJK SC" w:eastAsia="Noto Sans CJK SC"/>
          <w:sz w:val="21"/>
        </w:rPr>
        <w:t>类别可直接锁定；</w:t>
      </w:r>
      <w:r>
        <w:rPr>
          <w:rFonts w:ascii="Noto Sans Mono CJK SC" w:hAnsi="Noto Sans Mono CJK SC" w:eastAsia="Noto Sans Mono CJK SC"/>
          <w:color w:val="1E40AF"/>
          <w:sz w:val="18"/>
        </w:rPr>
        <w:t>suv_camo</w:t>
      </w:r>
      <w:r>
        <w:rPr>
          <w:rFonts w:ascii="Noto Sans CJK SC" w:hAnsi="Noto Sans CJK SC" w:eastAsia="Noto Sans CJK SC"/>
          <w:sz w:val="21"/>
        </w:rPr>
        <w:t>需经过五秒运动核验，防止误把</w:t>
      </w:r>
      <w:r>
        <w:rPr>
          <w:rFonts w:ascii="Noto Sans Mono CJK SC" w:hAnsi="Noto Sans Mono CJK SC" w:eastAsia="Noto Sans Mono CJK SC"/>
          <w:color w:val="1E40AF"/>
          <w:sz w:val="18"/>
        </w:rPr>
        <w:t>prius_hybrid_camo</w:t>
      </w:r>
      <w:r>
        <w:rPr>
          <w:rFonts w:ascii="Noto Sans CJK SC" w:hAnsi="Noto Sans CJK SC" w:eastAsia="Noto Sans CJK SC"/>
          <w:sz w:val="21"/>
        </w:rPr>
        <w:t>静态车当作动态目标。</w:t>
      </w:r>
    </w:p>
    <w:p>
      <w:pPr>
        <w:pStyle w:val="Heading3"/>
      </w:pPr>
      <w:r>
        <w:t>9.5 动态跟踪控制</w:t>
      </w:r>
    </w:p>
    <w:p>
      <w:pPr>
        <w:pStyle w:val="ListBullet"/>
        <w:ind w:firstLine="0"/>
      </w:pPr>
      <w:r>
        <w:rPr>
          <w:rFonts w:ascii="Noto Sans CJK SC" w:hAnsi="Noto Sans CJK SC" w:eastAsia="Noto Sans CJK SC"/>
          <w:sz w:val="21"/>
        </w:rPr>
        <w:t>固定翼以约40m高度快速接近；</w:t>
      </w:r>
    </w:p>
    <w:p>
      <w:pPr>
        <w:pStyle w:val="ListBullet"/>
        <w:ind w:firstLine="0"/>
      </w:pPr>
      <w:r>
        <w:rPr>
          <w:rFonts w:ascii="Noto Sans CJK SC" w:hAnsi="Noto Sans CJK SC" w:eastAsia="Noto Sans CJK SC"/>
          <w:sz w:val="21"/>
        </w:rPr>
        <w:t>只有水平距离进入30m范围才请求转旋翼；</w:t>
      </w:r>
    </w:p>
    <w:p>
      <w:pPr>
        <w:pStyle w:val="ListBullet"/>
        <w:ind w:firstLine="0"/>
      </w:pPr>
      <w:r>
        <w:rPr>
          <w:rFonts w:ascii="Noto Sans CJK SC" w:hAnsi="Noto Sans CJK SC" w:eastAsia="Noto Sans CJK SC"/>
          <w:sz w:val="21"/>
        </w:rPr>
        <w:t>转旋翼后先保持当前高度；</w:t>
      </w:r>
    </w:p>
    <w:p>
      <w:pPr>
        <w:pStyle w:val="ListBullet"/>
        <w:ind w:firstLine="0"/>
      </w:pPr>
      <w:r>
        <w:rPr>
          <w:rFonts w:ascii="Noto Sans CJK SC" w:hAnsi="Noto Sans CJK SC" w:eastAsia="Noto Sans CJK SC"/>
          <w:sz w:val="21"/>
        </w:rPr>
        <w:t>视觉目标确认后再平滑降至30m跟踪高度；</w:t>
      </w:r>
    </w:p>
    <w:p>
      <w:pPr>
        <w:pStyle w:val="ListBullet"/>
        <w:ind w:firstLine="0"/>
      </w:pPr>
      <w:r>
        <w:rPr>
          <w:rFonts w:ascii="Noto Sans CJK SC" w:hAnsi="Noto Sans CJK SC" w:eastAsia="Noto Sans CJK SC"/>
          <w:sz w:val="21"/>
        </w:rPr>
        <w:t>控制器使用位置滤波、目标速度前馈、相对速度阻尼、加速度限幅和命令滤波，减小姿态晃动；</w:t>
      </w:r>
    </w:p>
    <w:p>
      <w:pPr>
        <w:pStyle w:val="ListBullet"/>
        <w:ind w:firstLine="0"/>
      </w:pPr>
      <w:r>
        <w:rPr>
          <w:rFonts w:ascii="Noto Sans CJK SC" w:hAnsi="Noto Sans CJK SC" w:eastAsia="Noto Sans CJK SC"/>
          <w:sz w:val="21"/>
        </w:rPr>
        <w:t>只有目标足够近且信息新鲜时才根据目标调整yaw；目标丢失后冻结yaw并继续飞向最后位置，不原地等待。</w:t>
      </w:r>
    </w:p>
    <w:p>
      <w:pPr>
        <w:pStyle w:val="Heading3"/>
      </w:pPr>
      <w:r>
        <w:t>9.6 动态目标丢失和重捕获</w:t>
      </w:r>
    </w:p>
    <w:p>
      <w:pPr>
        <w:pStyle w:val="ListNumber"/>
        <w:ind w:firstLine="0"/>
      </w:pPr>
      <w:r>
        <w:rPr>
          <w:rFonts w:ascii="Noto Sans CJK SC" w:hAnsi="Noto Sans CJK SC" w:eastAsia="Noto Sans CJK SC"/>
          <w:sz w:val="21"/>
        </w:rPr>
        <w:t>目标流过期后继续向最后已知/预测位置运动；</w:t>
      </w:r>
    </w:p>
    <w:p>
      <w:pPr>
        <w:pStyle w:val="ListNumber"/>
        <w:ind w:firstLine="0"/>
      </w:pPr>
      <w:r>
        <w:rPr>
          <w:rFonts w:ascii="Noto Sans CJK SC" w:hAnsi="Noto Sans CJK SC" w:eastAsia="Noto Sans CJK SC"/>
          <w:sz w:val="21"/>
        </w:rPr>
        <w:t>到达前如重新检测，立即回到跟踪；</w:t>
      </w:r>
    </w:p>
    <w:p>
      <w:pPr>
        <w:pStyle w:val="ListNumber"/>
        <w:ind w:firstLine="0"/>
      </w:pPr>
      <w:r>
        <w:rPr>
          <w:rFonts w:ascii="Noto Sans CJK SC" w:hAnsi="Noto Sans CJK SC" w:eastAsia="Noto Sans CJK SC"/>
          <w:sz w:val="21"/>
        </w:rPr>
        <w:t>未检测到时保持旋翼和当前约40m高度；</w:t>
      </w:r>
    </w:p>
    <w:p>
      <w:pPr>
        <w:pStyle w:val="ListNumber"/>
        <w:ind w:firstLine="0"/>
      </w:pPr>
      <w:r>
        <w:rPr>
          <w:rFonts w:ascii="Noto Sans CJK SC" w:hAnsi="Noto Sans CJK SC" w:eastAsia="Noto Sans CJK SC"/>
          <w:sz w:val="21"/>
        </w:rPr>
        <w:t>按方形等距螺旋快速覆盖目标可能区域；</w:t>
      </w:r>
    </w:p>
    <w:p>
      <w:pPr>
        <w:pStyle w:val="ListNumber"/>
        <w:ind w:firstLine="0"/>
      </w:pPr>
      <w:r>
        <w:rPr>
          <w:rFonts w:ascii="Noto Sans CJK SC" w:hAnsi="Noto Sans CJK SC" w:eastAsia="Noto Sans CJK SC"/>
          <w:sz w:val="21"/>
        </w:rPr>
        <w:t>航线间距90m、速度6m/s、机头沿轨迹切向；</w:t>
      </w:r>
    </w:p>
    <w:p>
      <w:pPr>
        <w:pStyle w:val="ListNumber"/>
        <w:ind w:firstLine="0"/>
      </w:pPr>
      <w:r>
        <w:rPr>
          <w:rFonts w:ascii="Noto Sans CJK SC" w:hAnsi="Noto Sans CJK SC" w:eastAsia="Noto Sans CJK SC"/>
          <w:sz w:val="21"/>
        </w:rPr>
        <w:t>搜索半径随最后捕获时间和目标速度上界扩展；</w:t>
      </w:r>
    </w:p>
    <w:p>
      <w:pPr>
        <w:pStyle w:val="ListNumber"/>
        <w:ind w:firstLine="0"/>
      </w:pPr>
      <w:r>
        <w:rPr>
          <w:rFonts w:ascii="Noto Sans CJK SC" w:hAnsi="Noto Sans CJK SC" w:eastAsia="Noto Sans CJK SC"/>
          <w:sz w:val="21"/>
        </w:rPr>
        <w:t>其他飞机上传同类高置信度且有定位的目标时，作为外部信息注入，更新中心并快速接近。</w:t>
      </w:r>
    </w:p>
    <w:p>
      <w:pPr>
        <w:pStyle w:val="Heading3"/>
      </w:pPr>
      <w:r>
        <w:t>9.7 suv_camo/prius_hybrid_camo混淆保护</w:t>
      </w:r>
    </w:p>
    <w:p>
      <w:pPr>
        <w:pStyle w:val="ListBullet"/>
        <w:ind w:firstLine="0"/>
      </w:pPr>
      <w:r>
        <w:rPr>
          <w:rFonts w:ascii="Noto Sans Mono CJK SC" w:hAnsi="Noto Sans Mono CJK SC" w:eastAsia="Noto Sans Mono CJK SC"/>
          <w:color w:val="1E40AF"/>
          <w:sz w:val="18"/>
        </w:rPr>
        <w:t>suv_camo</w:t>
      </w:r>
      <w:r>
        <w:rPr>
          <w:rFonts w:ascii="Noto Sans CJK SC" w:hAnsi="Noto Sans CJK SC" w:eastAsia="Noto Sans CJK SC"/>
          <w:sz w:val="21"/>
        </w:rPr>
        <w:t>候选在5秒观察窗内无明显移动，则判为静态误检；</w:t>
      </w:r>
    </w:p>
    <w:p>
      <w:pPr>
        <w:pStyle w:val="ListBullet"/>
        <w:ind w:firstLine="0"/>
      </w:pPr>
      <w:r>
        <w:rPr>
          <w:rFonts w:ascii="Noto Sans CJK SC" w:hAnsi="Noto Sans CJK SC" w:eastAsia="Noto Sans CJK SC"/>
          <w:sz w:val="21"/>
        </w:rPr>
        <w:t>将其重新分类为</w:t>
      </w:r>
      <w:r>
        <w:rPr>
          <w:rFonts w:ascii="Noto Sans Mono CJK SC" w:hAnsi="Noto Sans Mono CJK SC" w:eastAsia="Noto Sans Mono CJK SC"/>
          <w:color w:val="1E40AF"/>
          <w:sz w:val="18"/>
        </w:rPr>
        <w:t>prius_hybrid_camo</w:t>
      </w:r>
      <w:r>
        <w:rPr>
          <w:rFonts w:ascii="Noto Sans CJK SC" w:hAnsi="Noto Sans CJK SC" w:eastAsia="Noto Sans CJK SC"/>
          <w:sz w:val="21"/>
        </w:rPr>
        <w:t>精确候选；</w:t>
      </w:r>
    </w:p>
    <w:p>
      <w:pPr>
        <w:pStyle w:val="ListBullet"/>
        <w:ind w:firstLine="0"/>
      </w:pPr>
      <w:r>
        <w:rPr>
          <w:rFonts w:ascii="Noto Sans CJK SC" w:hAnsi="Noto Sans CJK SC" w:eastAsia="Noto Sans CJK SC"/>
          <w:sz w:val="21"/>
        </w:rPr>
        <w:t>释放临时动态跟踪角色；</w:t>
      </w:r>
    </w:p>
    <w:p>
      <w:pPr>
        <w:pStyle w:val="ListBullet"/>
        <w:ind w:firstLine="0"/>
      </w:pPr>
      <w:r>
        <w:rPr>
          <w:rFonts w:ascii="Noto Sans CJK SC" w:hAnsi="Noto Sans CJK SC" w:eastAsia="Noto Sans CJK SC"/>
          <w:sz w:val="21"/>
        </w:rPr>
        <w:t>根据是否已有另一架正式动态跟踪机，恢复一架或两架动态巡检角色；</w:t>
      </w:r>
    </w:p>
    <w:p>
      <w:pPr>
        <w:pStyle w:val="ListBullet"/>
        <w:ind w:firstLine="0"/>
      </w:pPr>
      <w:r>
        <w:rPr>
          <w:rFonts w:ascii="Noto Sans CJK SC" w:hAnsi="Noto Sans CJK SC" w:eastAsia="Noto Sans CJK SC"/>
          <w:sz w:val="21"/>
        </w:rPr>
        <w:t>各机从自己未完成航线的就近点继续；</w:t>
      </w:r>
    </w:p>
    <w:p>
      <w:pPr>
        <w:pStyle w:val="ListBullet"/>
        <w:ind w:firstLine="0"/>
      </w:pPr>
      <w:r>
        <w:rPr>
          <w:rFonts w:ascii="Noto Sans CJK SC" w:hAnsi="Noto Sans CJK SC" w:eastAsia="Noto Sans CJK SC"/>
          <w:sz w:val="21"/>
        </w:rPr>
        <w:t>新的</w:t>
      </w:r>
      <w:r>
        <w:rPr>
          <w:rFonts w:ascii="Noto Sans Mono CJK SC" w:hAnsi="Noto Sans Mono CJK SC" w:eastAsia="Noto Sans Mono CJK SC"/>
          <w:color w:val="1E40AF"/>
          <w:sz w:val="18"/>
        </w:rPr>
        <w:t>prius_hybrid_camo</w:t>
      </w:r>
      <w:r>
        <w:rPr>
          <w:rFonts w:ascii="Noto Sans CJK SC" w:hAnsi="Noto Sans CJK SC" w:eastAsia="Noto Sans CJK SC"/>
          <w:sz w:val="21"/>
        </w:rPr>
        <w:t>信息若距离已确认</w:t>
      </w:r>
      <w:r>
        <w:rPr>
          <w:rFonts w:ascii="Noto Sans Mono CJK SC" w:hAnsi="Noto Sans Mono CJK SC" w:eastAsia="Noto Sans Mono CJK SC"/>
          <w:color w:val="1E40AF"/>
          <w:sz w:val="18"/>
        </w:rPr>
        <w:t>suv_camo</w:t>
      </w:r>
      <w:r>
        <w:rPr>
          <w:rFonts w:ascii="Noto Sans CJK SC" w:hAnsi="Noto Sans CJK SC" w:eastAsia="Noto Sans CJK SC"/>
          <w:sz w:val="21"/>
        </w:rPr>
        <w:t>动态状态过近，拒绝更新，降低互相替代。</w:t>
      </w:r>
    </w:p>
    <w:p>
      <w:pPr>
        <w:pStyle w:val="Heading3"/>
      </w:pPr>
      <w:r>
        <w:t>9.8 静态搜索和候选管理</w:t>
      </w:r>
    </w:p>
    <w:p>
      <w:pPr>
        <w:pStyle w:val="ListBullet"/>
        <w:ind w:firstLine="0"/>
      </w:pPr>
      <w:r>
        <w:rPr>
          <w:rFonts w:ascii="Noto Sans CJK SC" w:hAnsi="Noto Sans CJK SC" w:eastAsia="Noto Sans CJK SC"/>
          <w:sz w:val="21"/>
        </w:rPr>
        <w:t>静态搜索机首先保持有价值的当前航线；</w:t>
      </w:r>
    </w:p>
    <w:p>
      <w:pPr>
        <w:pStyle w:val="ListBullet"/>
        <w:ind w:firstLine="0"/>
      </w:pPr>
      <w:r>
        <w:rPr>
          <w:rFonts w:ascii="Noto Sans CJK SC" w:hAnsi="Noto Sans CJK SC" w:eastAsia="Noto Sans CJK SC"/>
          <w:sz w:val="21"/>
        </w:rPr>
        <w:t>使用高风险区、目标配对先验、已覆盖网格和未覆盖残余区生成后续路线；</w:t>
      </w:r>
    </w:p>
    <w:p>
      <w:pPr>
        <w:pStyle w:val="ListBullet"/>
        <w:ind w:firstLine="0"/>
      </w:pPr>
      <w:r>
        <w:rPr>
          <w:rFonts w:ascii="Noto Sans CJK SC" w:hAnsi="Noto Sans CJK SC" w:eastAsia="Noto Sans CJK SC"/>
          <w:sz w:val="21"/>
        </w:rPr>
        <w:t>相同类别、相近位置的报告合并，保留更高置信度和更稳定定位；</w:t>
      </w:r>
    </w:p>
    <w:p>
      <w:pPr>
        <w:pStyle w:val="ListBullet"/>
        <w:ind w:firstLine="0"/>
      </w:pPr>
      <w:r>
        <w:rPr>
          <w:rFonts w:ascii="Noto Sans CJK SC" w:hAnsi="Noto Sans CJK SC" w:eastAsia="Noto Sans CJK SC"/>
          <w:sz w:val="21"/>
        </w:rPr>
        <w:t>同类别但位置差异较大的报告保留为多个候选；</w:t>
      </w:r>
    </w:p>
    <w:p>
      <w:pPr>
        <w:pStyle w:val="ListBullet"/>
        <w:ind w:firstLine="0"/>
      </w:pPr>
      <w:r>
        <w:rPr>
          <w:rFonts w:ascii="Noto Sans CJK SC" w:hAnsi="Noto Sans CJK SC" w:eastAsia="Noto Sans CJK SC"/>
          <w:sz w:val="21"/>
        </w:rPr>
        <w:t>每类最多5个候选，按质量和距离排序逐一精准验证；</w:t>
      </w:r>
    </w:p>
    <w:p>
      <w:pPr>
        <w:pStyle w:val="ListBullet"/>
        <w:ind w:firstLine="0"/>
      </w:pPr>
      <w:r>
        <w:rPr>
          <w:rFonts w:ascii="Noto Sans CJK SC" w:hAnsi="Noto Sans CJK SC" w:eastAsia="Noto Sans CJK SC"/>
          <w:sz w:val="21"/>
        </w:rPr>
        <w:t>旋翼精准验证后无有效定位，候选标记为错检并保存原始图；</w:t>
      </w:r>
    </w:p>
    <w:p>
      <w:pPr>
        <w:pStyle w:val="ListBullet"/>
        <w:ind w:firstLine="0"/>
      </w:pPr>
      <w:r>
        <w:rPr>
          <w:rFonts w:ascii="Noto Sans CJK SC" w:hAnsi="Noto Sans CJK SC" w:eastAsia="Noto Sans CJK SC"/>
          <w:sz w:val="21"/>
        </w:rPr>
        <w:t>每个静态模型最终只保留一个最高置信度、已精准确认的位置。</w:t>
      </w:r>
    </w:p>
    <w:p>
      <w:pPr>
        <w:pStyle w:val="Heading3"/>
      </w:pPr>
      <w:r>
        <w:t>9.9 静态精准定位</w:t>
      </w:r>
    </w:p>
    <w:p>
      <w:pPr>
        <w:widowControl/>
      </w:pPr>
      <w:r>
        <w:rPr>
          <w:rFonts w:ascii="Noto Sans CJK SC" w:hAnsi="Noto Sans CJK SC" w:eastAsia="Noto Sans CJK SC"/>
          <w:sz w:val="21"/>
        </w:rPr>
        <w:t>每个候选执行：</w:t>
      </w:r>
    </w:p>
    <w:p>
      <w:pPr>
        <w:pStyle w:val="ListNumber"/>
        <w:ind w:firstLine="0"/>
      </w:pPr>
      <w:r>
        <w:rPr>
          <w:rFonts w:ascii="Noto Sans CJK SC" w:hAnsi="Noto Sans CJK SC" w:eastAsia="Noto Sans CJK SC"/>
          <w:sz w:val="21"/>
        </w:rPr>
        <w:t>固定翼接近；</w:t>
      </w:r>
    </w:p>
    <w:p>
      <w:pPr>
        <w:pStyle w:val="ListNumber"/>
        <w:ind w:firstLine="0"/>
      </w:pPr>
      <w:r>
        <w:rPr>
          <w:rFonts w:ascii="Noto Sans CJK SC" w:hAnsi="Noto Sans CJK SC" w:eastAsia="Noto Sans CJK SC"/>
          <w:sz w:val="21"/>
        </w:rPr>
        <w:t>水平距离约30m时转旋翼；</w:t>
      </w:r>
    </w:p>
    <w:p>
      <w:pPr>
        <w:pStyle w:val="ListNumber"/>
        <w:ind w:firstLine="0"/>
      </w:pPr>
      <w:r>
        <w:rPr>
          <w:rFonts w:ascii="Noto Sans CJK SC" w:hAnsi="Noto Sans CJK SC" w:eastAsia="Noto Sans CJK SC"/>
          <w:sz w:val="21"/>
        </w:rPr>
        <w:t>强制确认退出固定翼HOLD并恢复OFFBOARD；</w:t>
      </w:r>
    </w:p>
    <w:p>
      <w:pPr>
        <w:pStyle w:val="ListNumber"/>
        <w:ind w:firstLine="0"/>
      </w:pPr>
      <w:r>
        <w:rPr>
          <w:rFonts w:ascii="Noto Sans CJK SC" w:hAnsi="Noto Sans CJK SC" w:eastAsia="Noto Sans CJK SC"/>
          <w:sz w:val="21"/>
        </w:rPr>
        <w:t>到达冻结的搜索阶段目标位置上方30m；</w:t>
      </w:r>
    </w:p>
    <w:p>
      <w:pPr>
        <w:pStyle w:val="ListNumber"/>
        <w:ind w:firstLine="0"/>
      </w:pPr>
      <w:r>
        <w:rPr>
          <w:rFonts w:ascii="Noto Sans CJK SC" w:hAnsi="Noto Sans CJK SC" w:eastAsia="Noto Sans CJK SC"/>
          <w:sz w:val="21"/>
        </w:rPr>
        <w:t>控制yaw到0°；</w:t>
      </w:r>
    </w:p>
    <w:p>
      <w:pPr>
        <w:pStyle w:val="ListNumber"/>
        <w:ind w:firstLine="0"/>
      </w:pPr>
      <w:r>
        <w:rPr>
          <w:rFonts w:ascii="Noto Sans CJK SC" w:hAnsi="Noto Sans CJK SC" w:eastAsia="Noto Sans CJK SC"/>
          <w:sz w:val="21"/>
        </w:rPr>
        <w:t>水平误差≤5m、高度误差≤1m；</w:t>
      </w:r>
    </w:p>
    <w:p>
      <w:pPr>
        <w:pStyle w:val="ListNumber"/>
        <w:ind w:firstLine="0"/>
      </w:pPr>
      <w:r>
        <w:rPr>
          <w:rFonts w:ascii="Noto Sans CJK SC" w:hAnsi="Noto Sans CJK SC" w:eastAsia="Noto Sans CJK SC"/>
          <w:sz w:val="21"/>
        </w:rPr>
        <w:t>条件稳定3秒；</w:t>
      </w:r>
    </w:p>
    <w:p>
      <w:pPr>
        <w:pStyle w:val="ListNumber"/>
        <w:ind w:firstLine="0"/>
      </w:pPr>
      <w:r>
        <w:rPr>
          <w:rFonts w:ascii="Noto Sans CJK SC" w:hAnsi="Noto Sans CJK SC" w:eastAsia="Noto Sans CJK SC"/>
          <w:sz w:val="21"/>
        </w:rPr>
        <w:t>使用悬停期间检测结果更新最终位置；</w:t>
      </w:r>
    </w:p>
    <w:p>
      <w:pPr>
        <w:pStyle w:val="ListNumber"/>
        <w:ind w:firstLine="0"/>
      </w:pPr>
      <w:r>
        <w:rPr>
          <w:rFonts w:ascii="Noto Sans Mono CJK SC" w:hAnsi="Noto Sans Mono CJK SC" w:eastAsia="Noto Sans Mono CJK SC"/>
          <w:color w:val="1E40AF"/>
          <w:sz w:val="18"/>
        </w:rPr>
        <w:t>person_white</w:t>
      </w:r>
      <w:r>
        <w:rPr>
          <w:rFonts w:ascii="Noto Sans CJK SC" w:hAnsi="Noto Sans CJK SC" w:eastAsia="Noto Sans CJK SC"/>
          <w:sz w:val="21"/>
        </w:rPr>
        <w:t>悬停点在冻结位置基础上向西10m，以减轻树遮挡；</w:t>
      </w:r>
    </w:p>
    <w:p>
      <w:pPr>
        <w:pStyle w:val="ListNumber"/>
        <w:ind w:firstLine="0"/>
      </w:pPr>
      <w:r>
        <w:rPr>
          <w:rFonts w:ascii="Noto Sans CJK SC" w:hAnsi="Noto Sans CJK SC" w:eastAsia="Noto Sans CJK SC"/>
          <w:sz w:val="21"/>
        </w:rPr>
        <w:t>完成后在约30m高度转回固定翼继续任务或返航。</w:t>
      </w:r>
    </w:p>
    <w:p>
      <w:pPr>
        <w:pStyle w:val="Heading3"/>
      </w:pPr>
      <w:r>
        <w:t>9.10 返航与结束</w:t>
      </w:r>
    </w:p>
    <w:p>
      <w:pPr>
        <w:widowControl/>
      </w:pPr>
      <w:r>
        <w:rPr>
          <w:rFonts w:ascii="Noto Sans CJK SC" w:hAnsi="Noto Sans CJK SC" w:eastAsia="Noto Sans CJK SC"/>
          <w:sz w:val="21"/>
        </w:rPr>
        <w:t>触发条件：</w:t>
      </w:r>
    </w:p>
    <w:p>
      <w:pPr>
        <w:pStyle w:val="ListBullet"/>
        <w:ind w:firstLine="0"/>
      </w:pPr>
      <w:r>
        <w:rPr>
          <w:rFonts w:ascii="Noto Sans CJK SC" w:hAnsi="Noto Sans CJK SC" w:eastAsia="Noto Sans CJK SC"/>
          <w:sz w:val="21"/>
        </w:rPr>
        <w:t>两个动态目标满足持续跟踪要求且六个静态目标均精准确认；或</w:t>
      </w:r>
    </w:p>
    <w:p>
      <w:pPr>
        <w:pStyle w:val="ListBullet"/>
        <w:ind w:firstLine="0"/>
      </w:pPr>
      <w:r>
        <w:rPr>
          <w:rFonts w:ascii="Noto Sans CJK SC" w:hAnsi="Noto Sans CJK SC" w:eastAsia="Noto Sans CJK SC"/>
          <w:sz w:val="21"/>
        </w:rPr>
        <w:t>首架飞机解锁后达到32分钟；或</w:t>
      </w:r>
    </w:p>
    <w:p>
      <w:pPr>
        <w:pStyle w:val="ListBullet"/>
        <w:ind w:firstLine="0"/>
      </w:pPr>
      <w:r>
        <w:rPr>
          <w:rFonts w:ascii="Noto Sans CJK SC" w:hAnsi="Noto Sans CJK SC" w:eastAsia="Noto Sans CJK SC"/>
          <w:sz w:val="21"/>
        </w:rPr>
        <w:t>管理器触发协调安全返航。</w:t>
      </w:r>
    </w:p>
    <w:p>
      <w:pPr>
        <w:widowControl/>
      </w:pPr>
      <w:r>
        <w:rPr>
          <w:rFonts w:ascii="Noto Sans CJK SC" w:hAnsi="Noto Sans CJK SC" w:eastAsia="Noto Sans CJK SC"/>
          <w:sz w:val="21"/>
        </w:rPr>
        <w:t>返航：</w:t>
      </w:r>
    </w:p>
    <w:p>
      <w:pPr>
        <w:pStyle w:val="ListBullet"/>
        <w:ind w:firstLine="0"/>
      </w:pPr>
      <w:r>
        <w:rPr>
          <w:rFonts w:ascii="Noto Sans CJK SC" w:hAnsi="Noto Sans CJK SC" w:eastAsia="Noto Sans CJK SC"/>
          <w:sz w:val="21"/>
        </w:rPr>
        <w:t>距离较远或刚完成旋翼任务时优先转固定翼；</w:t>
      </w:r>
    </w:p>
    <w:p>
      <w:pPr>
        <w:pStyle w:val="ListBullet"/>
        <w:ind w:firstLine="0"/>
      </w:pPr>
      <w:r>
        <w:rPr>
          <w:rFonts w:ascii="Noto Sans CJK SC" w:hAnsi="Noto Sans CJK SC" w:eastAsia="Noto Sans CJK SC"/>
          <w:sz w:val="21"/>
        </w:rPr>
        <w:t>飞向本机返航门点和穿越点；</w:t>
      </w:r>
    </w:p>
    <w:p>
      <w:pPr>
        <w:pStyle w:val="ListBullet"/>
        <w:ind w:firstLine="0"/>
      </w:pPr>
      <w:r>
        <w:rPr>
          <w:rFonts w:ascii="Noto Sans CJK SC" w:hAnsi="Noto Sans CJK SC" w:eastAsia="Noto Sans CJK SC"/>
          <w:sz w:val="21"/>
        </w:rPr>
        <w:t>转旋翼进入各自错开的降落点；</w:t>
      </w:r>
    </w:p>
    <w:p>
      <w:pPr>
        <w:pStyle w:val="ListBullet"/>
        <w:ind w:firstLine="0"/>
      </w:pPr>
      <w:r>
        <w:rPr>
          <w:rFonts w:ascii="Noto Sans CJK SC" w:hAnsi="Noto Sans CJK SC" w:eastAsia="Noto Sans CJK SC"/>
          <w:sz w:val="21"/>
        </w:rPr>
        <w:t>自动降落并上锁；</w:t>
      </w:r>
    </w:p>
    <w:p>
      <w:pPr>
        <w:pStyle w:val="ListBullet"/>
        <w:ind w:firstLine="0"/>
      </w:pPr>
      <w:r>
        <w:rPr>
          <w:rFonts w:ascii="Noto Sans CJK SC" w:hAnsi="Noto Sans CJK SC" w:eastAsia="Noto Sans CJK SC"/>
          <w:sz w:val="21"/>
        </w:rPr>
        <w:t>管理器继续监督直到全部飞机安全结束。</w:t>
      </w:r>
    </w:p>
    <w:p>
      <w:pPr>
        <w:widowControl/>
      </w:pPr>
      <w:r>
        <w:rPr>
          <w:rFonts w:ascii="Noto Sans CJK SC" w:hAnsi="Noto Sans CJK SC" w:eastAsia="Noto Sans CJK SC"/>
          <w:sz w:val="21"/>
        </w:rPr>
        <w:t>结束后：</w:t>
      </w:r>
    </w:p>
    <w:p>
      <w:pPr>
        <w:pStyle w:val="ListNumber"/>
        <w:ind w:firstLine="0"/>
      </w:pPr>
      <w:r>
        <w:rPr>
          <w:rFonts w:ascii="Noto Sans CJK SC" w:hAnsi="Noto Sans CJK SC" w:eastAsia="Noto Sans CJK SC"/>
          <w:sz w:val="21"/>
        </w:rPr>
        <w:t>写入</w:t>
      </w:r>
      <w:r>
        <w:rPr>
          <w:rFonts w:ascii="Noto Sans Mono CJK SC" w:hAnsi="Noto Sans Mono CJK SC" w:eastAsia="Noto Sans Mono CJK SC"/>
          <w:color w:val="1E40AF"/>
          <w:sz w:val="18"/>
        </w:rPr>
        <w:t>evaluation.json</w:t>
      </w:r>
      <w:r>
        <w:rPr>
          <w:rFonts w:ascii="Noto Sans CJK SC" w:hAnsi="Noto Sans CJK SC" w:eastAsia="Noto Sans CJK SC"/>
          <w:sz w:val="21"/>
        </w:rPr>
        <w:t>和</w:t>
      </w:r>
      <w:r>
        <w:rPr>
          <w:rFonts w:ascii="Noto Sans Mono CJK SC" w:hAnsi="Noto Sans Mono CJK SC" w:eastAsia="Noto Sans Mono CJK SC"/>
          <w:color w:val="1E40AF"/>
          <w:sz w:val="18"/>
        </w:rPr>
        <w:t>final_results.json</w:t>
      </w:r>
      <w:r>
        <w:rPr>
          <w:rFonts w:ascii="Noto Sans CJK SC" w:hAnsi="Noto Sans CJK SC" w:eastAsia="Noto Sans CJK SC"/>
          <w:sz w:val="21"/>
        </w:rPr>
        <w:t>；</w:t>
      </w:r>
    </w:p>
    <w:p>
      <w:pPr>
        <w:pStyle w:val="ListNumber"/>
        <w:ind w:firstLine="0"/>
      </w:pPr>
      <w:r>
        <w:rPr>
          <w:rFonts w:ascii="Noto Sans CJK SC" w:hAnsi="Noto Sans CJK SC" w:eastAsia="Noto Sans CJK SC"/>
          <w:sz w:val="21"/>
        </w:rPr>
        <w:t>生成</w:t>
      </w:r>
      <w:r>
        <w:rPr>
          <w:rFonts w:ascii="Noto Sans Mono CJK SC" w:hAnsi="Noto Sans Mono CJK SC" w:eastAsia="Noto Sans Mono CJK SC"/>
          <w:color w:val="1E40AF"/>
          <w:sz w:val="18"/>
        </w:rPr>
        <w:t>competition_final_results.json</w:t>
      </w:r>
      <w:r>
        <w:rPr>
          <w:rFonts w:ascii="Noto Sans CJK SC" w:hAnsi="Noto Sans CJK SC" w:eastAsia="Noto Sans CJK SC"/>
          <w:sz w:val="21"/>
        </w:rPr>
        <w:t>，按“精确结果优先、可用结果保底”整理；</w:t>
      </w:r>
    </w:p>
    <w:p>
      <w:pPr>
        <w:pStyle w:val="ListNumber"/>
        <w:ind w:firstLine="0"/>
      </w:pPr>
      <w:r>
        <w:rPr>
          <w:rFonts w:ascii="Noto Sans CJK SC" w:hAnsi="Noto Sans CJK SC" w:eastAsia="Noto Sans CJK SC"/>
          <w:sz w:val="21"/>
        </w:rPr>
        <w:t>官方结果桥接器一次发布静态/动态话题；一个分量为空不会阻断另一个分量；</w:t>
      </w:r>
    </w:p>
    <w:p>
      <w:pPr>
        <w:pStyle w:val="ListNumber"/>
        <w:ind w:firstLine="0"/>
      </w:pPr>
      <w:r>
        <w:rPr>
          <w:rFonts w:ascii="Noto Sans CJK SC" w:hAnsi="Noto Sans CJK SC" w:eastAsia="Noto Sans CJK SC"/>
          <w:sz w:val="21"/>
        </w:rPr>
        <w:t>写入</w:t>
      </w:r>
      <w:r>
        <w:rPr>
          <w:rFonts w:ascii="Noto Sans Mono CJK SC" w:hAnsi="Noto Sans Mono CJK SC" w:eastAsia="Noto Sans Mono CJK SC"/>
          <w:color w:val="1E40AF"/>
          <w:sz w:val="18"/>
        </w:rPr>
        <w:t>competition_topic_publish_evidence.json</w:t>
      </w:r>
      <w:r>
        <w:rPr>
          <w:rFonts w:ascii="Noto Sans CJK SC" w:hAnsi="Noto Sans CJK SC" w:eastAsia="Noto Sans CJK SC"/>
          <w:sz w:val="21"/>
        </w:rPr>
        <w:t>；</w:t>
      </w:r>
    </w:p>
    <w:p>
      <w:pPr>
        <w:pStyle w:val="ListNumber"/>
        <w:ind w:firstLine="0"/>
      </w:pPr>
      <w:r>
        <w:rPr>
          <w:rFonts w:ascii="Noto Sans CJK SC" w:hAnsi="Noto Sans CJK SC" w:eastAsia="Noto Sans CJK SC"/>
          <w:sz w:val="21"/>
        </w:rPr>
        <w:t>发布管理器任务完成消息；</w:t>
      </w:r>
    </w:p>
    <w:p>
      <w:pPr>
        <w:pStyle w:val="ListNumber"/>
        <w:ind w:firstLine="0"/>
      </w:pPr>
      <w:r>
        <w:rPr>
          <w:rFonts w:ascii="Noto Sans CJK SC" w:hAnsi="Noto Sans CJK SC" w:eastAsia="Noto Sans CJK SC"/>
          <w:sz w:val="21"/>
        </w:rPr>
        <w:t>保留bag和全部证据文件供压缩提交。</w:t>
      </w:r>
    </w:p>
    <w:p>
      <w:pPr>
        <w:pStyle w:val="Heading2"/>
      </w:pPr>
      <w:r>
        <w:t>10. 验证模式与正式模式</w:t>
      </w:r>
    </w:p>
    <w:p>
      <w:pPr>
        <w:pStyle w:val="Heading3"/>
      </w:pPr>
      <w:r>
        <w:t>正式模式</w:t>
      </w:r>
    </w:p>
    <w:p>
      <w:pPr>
        <w:pStyle w:val="ListBullet"/>
        <w:ind w:firstLine="0"/>
      </w:pPr>
      <w:r>
        <w:rPr>
          <w:rFonts w:ascii="Noto Sans Mono CJK SC" w:hAnsi="Noto Sans Mono CJK SC" w:eastAsia="Noto Sans Mono CJK SC"/>
          <w:color w:val="1E40AF"/>
          <w:sz w:val="18"/>
        </w:rPr>
        <w:t>selected_result_source: yolo_projected</w:t>
      </w:r>
      <w:r>
        <w:rPr>
          <w:rFonts w:ascii="Noto Sans CJK SC" w:hAnsi="Noto Sans CJK SC" w:eastAsia="Noto Sans CJK SC"/>
          <w:sz w:val="21"/>
        </w:rPr>
        <w:t>；</w:t>
      </w:r>
    </w:p>
    <w:p>
      <w:pPr>
        <w:pStyle w:val="ListBullet"/>
        <w:ind w:firstLine="0"/>
      </w:pPr>
      <w:r>
        <w:rPr>
          <w:rFonts w:ascii="Noto Sans CJK SC" w:hAnsi="Noto Sans CJK SC" w:eastAsia="Noto Sans CJK SC"/>
          <w:sz w:val="21"/>
        </w:rPr>
        <w:t>运行</w:t>
      </w:r>
      <w:r>
        <w:rPr>
          <w:rFonts w:ascii="Noto Sans Mono CJK SC" w:hAnsi="Noto Sans Mono CJK SC" w:eastAsia="Noto Sans Mono CJK SC"/>
          <w:color w:val="1E40AF"/>
          <w:sz w:val="18"/>
        </w:rPr>
        <w:t>vision_target_state_estimator.py</w:t>
      </w:r>
      <w:r>
        <w:rPr>
          <w:rFonts w:ascii="Noto Sans CJK SC" w:hAnsi="Noto Sans CJK SC" w:eastAsia="Noto Sans CJK SC"/>
          <w:sz w:val="21"/>
        </w:rPr>
        <w:t>；</w:t>
      </w:r>
    </w:p>
    <w:p>
      <w:pPr>
        <w:pStyle w:val="ListBullet"/>
        <w:ind w:firstLine="0"/>
      </w:pPr>
      <w:r>
        <w:rPr>
          <w:rFonts w:ascii="Noto Sans CJK SC" w:hAnsi="Noto Sans CJK SC" w:eastAsia="Noto Sans CJK SC"/>
          <w:sz w:val="21"/>
        </w:rPr>
        <w:t>不启用真值relay；</w:t>
      </w:r>
    </w:p>
    <w:p>
      <w:pPr>
        <w:pStyle w:val="ListBullet"/>
        <w:ind w:firstLine="0"/>
      </w:pPr>
      <w:r>
        <w:rPr>
          <w:rFonts w:ascii="Noto Sans CJK SC" w:hAnsi="Noto Sans CJK SC" w:eastAsia="Noto Sans CJK SC"/>
          <w:sz w:val="21"/>
        </w:rPr>
        <w:t>任务规划和控制只使用视觉定位及飞行器状态；</w:t>
      </w:r>
    </w:p>
    <w:p>
      <w:pPr>
        <w:pStyle w:val="ListBullet"/>
        <w:ind w:firstLine="0"/>
      </w:pPr>
      <w:r>
        <w:rPr>
          <w:rFonts w:ascii="Noto Sans CJK SC" w:hAnsi="Noto Sans CJK SC" w:eastAsia="Noto Sans CJK SC"/>
          <w:sz w:val="21"/>
        </w:rPr>
        <w:t>检测评估器关闭；</w:t>
      </w:r>
    </w:p>
    <w:p>
      <w:pPr>
        <w:pStyle w:val="ListBullet"/>
        <w:ind w:firstLine="0"/>
      </w:pPr>
      <w:r>
        <w:rPr>
          <w:rFonts w:ascii="Noto Sans CJK SC" w:hAnsi="Noto Sans CJK SC" w:eastAsia="Noto Sans CJK SC"/>
          <w:sz w:val="21"/>
        </w:rPr>
        <w:t>可按赛事要求将Gazebo状态录入bag。</w:t>
      </w:r>
    </w:p>
    <w:p>
      <w:pPr>
        <w:pStyle w:val="Heading3"/>
      </w:pPr>
      <w:r>
        <w:t>验证模式</w:t>
      </w:r>
    </w:p>
    <w:p>
      <w:pPr>
        <w:pStyle w:val="ListBullet"/>
        <w:ind w:firstLine="0"/>
      </w:pPr>
      <w:r>
        <w:rPr>
          <w:rFonts w:ascii="Noto Sans CJK SC" w:hAnsi="Noto Sans CJK SC" w:eastAsia="Noto Sans CJK SC"/>
          <w:sz w:val="21"/>
        </w:rPr>
        <w:t>可运行</w:t>
      </w:r>
      <w:r>
        <w:rPr>
          <w:rFonts w:ascii="Noto Sans Mono CJK SC" w:hAnsi="Noto Sans Mono CJK SC" w:eastAsia="Noto Sans Mono CJK SC"/>
          <w:color w:val="1E40AF"/>
          <w:sz w:val="18"/>
        </w:rPr>
        <w:t>validation_target_state_relay.py</w:t>
      </w:r>
      <w:r>
        <w:rPr>
          <w:rFonts w:ascii="Noto Sans CJK SC" w:hAnsi="Noto Sans CJK SC" w:eastAsia="Noto Sans CJK SC"/>
          <w:sz w:val="21"/>
        </w:rPr>
        <w:t>；</w:t>
      </w:r>
    </w:p>
    <w:p>
      <w:pPr>
        <w:pStyle w:val="ListBullet"/>
        <w:ind w:firstLine="0"/>
      </w:pPr>
      <w:r>
        <w:rPr>
          <w:rFonts w:ascii="Noto Sans CJK SC" w:hAnsi="Noto Sans CJK SC" w:eastAsia="Noto Sans CJK SC"/>
          <w:sz w:val="21"/>
        </w:rPr>
        <w:t>用真值对漏检、错检、正确检测和定位误差进行离线/旁路评估；</w:t>
      </w:r>
    </w:p>
    <w:p>
      <w:pPr>
        <w:pStyle w:val="ListBullet"/>
        <w:ind w:firstLine="0"/>
      </w:pPr>
      <w:r>
        <w:rPr>
          <w:rFonts w:ascii="Noto Sans CJK SC" w:hAnsi="Noto Sans CJK SC" w:eastAsia="Noto Sans CJK SC"/>
          <w:sz w:val="21"/>
        </w:rPr>
        <w:t>真值评估结果只写日志，不反馈规划和飞控；</w:t>
      </w:r>
    </w:p>
    <w:p>
      <w:pPr>
        <w:pStyle w:val="ListBullet"/>
        <w:ind w:firstLine="0"/>
      </w:pPr>
      <w:r>
        <w:rPr>
          <w:rFonts w:ascii="Noto Sans CJK SC" w:hAnsi="Noto Sans CJK SC" w:eastAsia="Noto Sans CJK SC"/>
          <w:sz w:val="21"/>
        </w:rPr>
        <w:t>不得将验证模式结果作为正式比赛输出。</w:t>
      </w:r>
    </w:p>
    <w:p>
      <w:pPr>
        <w:widowControl/>
      </w:pPr>
      <w:r>
        <w:rPr>
          <w:rFonts w:ascii="Noto Sans CJK SC" w:hAnsi="Noto Sans CJK SC" w:eastAsia="Noto Sans CJK SC"/>
          <w:sz w:val="21"/>
        </w:rPr>
        <w:t>验证启动用于开发，不应替代正式一键命令。</w:t>
      </w:r>
    </w:p>
    <w:p>
      <w:pPr>
        <w:pStyle w:val="Heading2"/>
      </w:pPr>
      <w:r>
        <w:t>11. 运行状态与关键日志</w:t>
      </w:r>
    </w:p>
    <w:p>
      <w:pPr>
        <w:pStyle w:val="Heading3"/>
      </w:pPr>
      <w:r>
        <w:t>11.1 正常启动标志</w:t>
      </w:r>
    </w:p>
    <w:p>
      <w:pPr>
        <w:pStyle w:val="CodeBlock"/>
        <w:ind w:firstLine="0"/>
        <w:shd w:fill="F1F5F9"/>
        <w:pBdr>
          <w:left w:val="single" w:sz="12" w:color="94A3B8" w:space="6"/>
        </w:pBdr>
      </w:pPr>
      <w:r>
        <w:rPr>
          <w:rFonts w:ascii="Noto Sans Mono CJK SC" w:hAnsi="Noto Sans Mono CJK SC" w:eastAsia="Noto Sans Mono CJK SC"/>
          <w:sz w:val="16"/>
        </w:rPr>
        <w:t>[ARG-NORMALIZED] model=/home/.../best.pt</w:t>
      </w:r>
    </w:p>
    <w:p>
      <w:pPr>
        <w:pStyle w:val="CodeBlock"/>
        <w:ind w:firstLine="0"/>
        <w:shd w:fill="F1F5F9"/>
        <w:pBdr>
          <w:left w:val="single" w:sz="12" w:color="94A3B8" w:space="6"/>
        </w:pBdr>
      </w:pPr>
      <w:r>
        <w:rPr>
          <w:rFonts w:ascii="Noto Sans Mono CJK SC" w:hAnsi="Noto Sans Mono CJK SC" w:eastAsia="Noto Sans Mono CJK SC"/>
          <w:sz w:val="16"/>
        </w:rPr>
        <w:t>[OK] PX4 ROS package: ...</w:t>
      </w:r>
    </w:p>
    <w:p>
      <w:pPr>
        <w:pStyle w:val="CodeBlock"/>
        <w:ind w:firstLine="0"/>
        <w:shd w:fill="F1F5F9"/>
        <w:pBdr>
          <w:left w:val="single" w:sz="12" w:color="94A3B8" w:space="6"/>
        </w:pBdr>
      </w:pPr>
      <w:r>
        <w:rPr>
          <w:rFonts w:ascii="Noto Sans Mono CJK SC" w:hAnsi="Noto Sans Mono CJK SC" w:eastAsia="Noto Sans Mono CJK SC"/>
          <w:sz w:val="16"/>
        </w:rPr>
        <w:t>[OK] vehicle 0 preflight passed</w:t>
      </w:r>
    </w:p>
    <w:p>
      <w:pPr>
        <w:pStyle w:val="CodeBlock"/>
        <w:ind w:firstLine="0"/>
        <w:shd w:fill="F1F5F9"/>
        <w:pBdr>
          <w:left w:val="single" w:sz="12" w:color="94A3B8" w:space="6"/>
        </w:pBdr>
      </w:pPr>
      <w:r>
        <w:rPr>
          <w:rFonts w:ascii="Noto Sans Mono CJK SC" w:hAnsi="Noto Sans Mono CJK SC" w:eastAsia="Noto Sans Mono CJK SC"/>
          <w:sz w:val="16"/>
        </w:rPr>
        <w:t>[READY] v0 ...</w:t>
      </w:r>
    </w:p>
    <w:p>
      <w:pPr>
        <w:pStyle w:val="CodeBlock"/>
        <w:ind w:firstLine="0"/>
        <w:shd w:fill="F1F5F9"/>
        <w:pBdr>
          <w:left w:val="single" w:sz="12" w:color="94A3B8" w:space="6"/>
        </w:pBdr>
      </w:pPr>
      <w:r>
        <w:rPr>
          <w:rFonts w:ascii="Noto Sans Mono CJK SC" w:hAnsi="Noto Sans Mono CJK SC" w:eastAsia="Noto Sans Mono CJK SC"/>
          <w:sz w:val="16"/>
        </w:rPr>
        <w:t>[READY] v1 ...</w:t>
      </w:r>
    </w:p>
    <w:p>
      <w:pPr>
        <w:pStyle w:val="CodeBlock"/>
        <w:ind w:firstLine="0"/>
        <w:shd w:fill="F1F5F9"/>
        <w:pBdr>
          <w:left w:val="single" w:sz="12" w:color="94A3B8" w:space="6"/>
        </w:pBdr>
      </w:pPr>
      <w:r>
        <w:rPr>
          <w:rFonts w:ascii="Noto Sans Mono CJK SC" w:hAnsi="Noto Sans Mono CJK SC" w:eastAsia="Noto Sans Mono CJK SC"/>
          <w:sz w:val="16"/>
        </w:rPr>
        <w:t>[READY] v2 ...</w:t>
      </w:r>
    </w:p>
    <w:p>
      <w:pPr>
        <w:pStyle w:val="CodeBlock"/>
        <w:ind w:firstLine="0"/>
        <w:shd w:fill="F1F5F9"/>
        <w:pBdr>
          <w:left w:val="single" w:sz="12" w:color="94A3B8" w:space="6"/>
        </w:pBdr>
      </w:pPr>
      <w:r>
        <w:rPr>
          <w:rFonts w:ascii="Noto Sans Mono CJK SC" w:hAnsi="Noto Sans Mono CJK SC" w:eastAsia="Noto Sans Mono CJK SC"/>
          <w:sz w:val="16"/>
        </w:rPr>
        <w:t>[WAIT] all nodes/endpoints exist; waiting for three real YOLO camera pipelines...</w:t>
      </w:r>
    </w:p>
    <w:p>
      <w:pPr>
        <w:pStyle w:val="CodeBlock"/>
        <w:ind w:firstLine="0"/>
        <w:shd w:fill="F1F5F9"/>
        <w:pBdr>
          <w:left w:val="single" w:sz="12" w:color="94A3B8" w:space="6"/>
        </w:pBdr>
      </w:pPr>
      <w:r>
        <w:rPr>
          <w:rFonts w:ascii="Noto Sans Mono CJK SC" w:hAnsi="Noto Sans Mono CJK SC" w:eastAsia="Noto Sans Mono CJK SC"/>
          <w:sz w:val="16"/>
        </w:rPr>
        <w:t>[OK] ... application ready</w:t>
      </w:r>
    </w:p>
    <w:p>
      <w:pPr>
        <w:pStyle w:val="CodeBlock"/>
        <w:ind w:firstLine="0"/>
        <w:shd w:fill="F1F5F9"/>
        <w:pBdr>
          <w:left w:val="single" w:sz="12" w:color="94A3B8" w:space="6"/>
        </w:pBdr>
      </w:pPr>
      <w:r>
        <w:rPr>
          <w:rFonts w:ascii="Noto Sans Mono CJK SC" w:hAnsi="Noto Sans Mono CJK SC" w:eastAsia="Noto Sans Mono CJK SC"/>
          <w:sz w:val="16"/>
        </w:rPr>
        <w:t>[OK] model_state.py running ...</w:t>
      </w:r>
    </w:p>
    <w:p>
      <w:pPr>
        <w:pStyle w:val="CodeBlock"/>
        <w:ind w:firstLine="0"/>
        <w:shd w:fill="F1F5F9"/>
        <w:pBdr>
          <w:left w:val="single" w:sz="12" w:color="94A3B8" w:space="6"/>
        </w:pBdr>
      </w:pPr>
      <w:r>
        <w:rPr>
          <w:rFonts w:ascii="Noto Sans Mono CJK SC" w:hAnsi="Noto Sans Mono CJK SC" w:eastAsia="Noto Sans Mono CJK SC"/>
          <w:sz w:val="16"/>
        </w:rPr>
        <w:t>[OK] ... mission start barrier published</w:t>
      </w:r>
    </w:p>
    <w:p>
      <w:pPr>
        <w:pStyle w:val="Heading3"/>
      </w:pPr>
      <w:r>
        <w:t>11.2 动态跟踪关键事件</w:t>
      </w:r>
    </w:p>
    <w:p>
      <w:pPr>
        <w:pStyle w:val="CodeBlock"/>
        <w:ind w:firstLine="0"/>
        <w:shd w:fill="F1F5F9"/>
        <w:pBdr>
          <w:left w:val="single" w:sz="12" w:color="94A3B8" w:space="6"/>
        </w:pBdr>
      </w:pPr>
      <w:r>
        <w:rPr>
          <w:rFonts w:ascii="Noto Sans Mono CJK SC" w:hAnsi="Noto Sans Mono CJK SC" w:eastAsia="Noto Sans Mono CJK SC"/>
          <w:sz w:val="16"/>
        </w:rPr>
        <w:t>TRACK_FW_30M_TRANSITION_GATE_REACHED</w:t>
      </w:r>
    </w:p>
    <w:p>
      <w:pPr>
        <w:pStyle w:val="CodeBlock"/>
        <w:ind w:firstLine="0"/>
        <w:shd w:fill="F1F5F9"/>
        <w:pBdr>
          <w:left w:val="single" w:sz="12" w:color="94A3B8" w:space="6"/>
        </w:pBdr>
      </w:pPr>
      <w:r>
        <w:rPr>
          <w:rFonts w:ascii="Noto Sans Mono CJK SC" w:hAnsi="Noto Sans Mono CJK SC" w:eastAsia="Noto Sans Mono CJK SC"/>
          <w:sz w:val="16"/>
        </w:rPr>
        <w:t>TRANSITION_MC_COMPLETE</w:t>
      </w:r>
    </w:p>
    <w:p>
      <w:pPr>
        <w:pStyle w:val="CodeBlock"/>
        <w:ind w:firstLine="0"/>
        <w:shd w:fill="F1F5F9"/>
        <w:pBdr>
          <w:left w:val="single" w:sz="12" w:color="94A3B8" w:space="6"/>
        </w:pBdr>
      </w:pPr>
      <w:r>
        <w:rPr>
          <w:rFonts w:ascii="Noto Sans Mono CJK SC" w:hAnsi="Noto Sans Mono CJK SC" w:eastAsia="Noto Sans Mono CJK SC"/>
          <w:sz w:val="16"/>
        </w:rPr>
        <w:t>DYNAMIC_TARGET_MOTION_CONFIRMED</w:t>
      </w:r>
    </w:p>
    <w:p>
      <w:pPr>
        <w:pStyle w:val="CodeBlock"/>
        <w:ind w:firstLine="0"/>
        <w:shd w:fill="F1F5F9"/>
        <w:pBdr>
          <w:left w:val="single" w:sz="12" w:color="94A3B8" w:space="6"/>
        </w:pBdr>
      </w:pPr>
      <w:r>
        <w:rPr>
          <w:rFonts w:ascii="Noto Sans Mono CJK SC" w:hAnsi="Noto Sans Mono CJK SC" w:eastAsia="Noto Sans Mono CJK SC"/>
          <w:sz w:val="16"/>
        </w:rPr>
        <w:t>TRACK_TARGET_STREAM_STALE</w:t>
      </w:r>
    </w:p>
    <w:p>
      <w:pPr>
        <w:pStyle w:val="CodeBlock"/>
        <w:ind w:firstLine="0"/>
        <w:shd w:fill="F1F5F9"/>
        <w:pBdr>
          <w:left w:val="single" w:sz="12" w:color="94A3B8" w:space="6"/>
        </w:pBdr>
      </w:pPr>
      <w:r>
        <w:rPr>
          <w:rFonts w:ascii="Noto Sans Mono CJK SC" w:hAnsi="Noto Sans Mono CJK SC" w:eastAsia="Noto Sans Mono CJK SC"/>
          <w:sz w:val="16"/>
        </w:rPr>
        <w:t>TRACK_LOSS_CONTINUE_TO_LAST_KNOWN</w:t>
      </w:r>
    </w:p>
    <w:p>
      <w:pPr>
        <w:pStyle w:val="CodeBlock"/>
        <w:ind w:firstLine="0"/>
        <w:shd w:fill="F1F5F9"/>
        <w:pBdr>
          <w:left w:val="single" w:sz="12" w:color="94A3B8" w:space="6"/>
        </w:pBdr>
      </w:pPr>
      <w:r>
        <w:rPr>
          <w:rFonts w:ascii="Noto Sans Mono CJK SC" w:hAnsi="Noto Sans Mono CJK SC" w:eastAsia="Noto Sans Mono CJK SC"/>
          <w:sz w:val="16"/>
        </w:rPr>
        <w:t>TRACK_REACQUISITION_PASS_START</w:t>
      </w:r>
    </w:p>
    <w:p>
      <w:pPr>
        <w:pStyle w:val="CodeBlock"/>
        <w:ind w:firstLine="0"/>
        <w:shd w:fill="F1F5F9"/>
        <w:pBdr>
          <w:left w:val="single" w:sz="12" w:color="94A3B8" w:space="6"/>
        </w:pBdr>
      </w:pPr>
      <w:r>
        <w:rPr>
          <w:rFonts w:ascii="Noto Sans Mono CJK SC" w:hAnsi="Noto Sans Mono CJK SC" w:eastAsia="Noto Sans Mono CJK SC"/>
          <w:sz w:val="16"/>
        </w:rPr>
        <w:t>TRACK_TARGET_REACQUIRED</w:t>
      </w:r>
    </w:p>
    <w:p>
      <w:pPr>
        <w:pStyle w:val="CodeBlock"/>
        <w:ind w:firstLine="0"/>
        <w:shd w:fill="F1F5F9"/>
        <w:pBdr>
          <w:left w:val="single" w:sz="12" w:color="94A3B8" w:space="6"/>
        </w:pBdr>
      </w:pPr>
      <w:r>
        <w:rPr>
          <w:rFonts w:ascii="Noto Sans Mono CJK SC" w:hAnsi="Noto Sans Mono CJK SC" w:eastAsia="Noto Sans Mono CJK SC"/>
          <w:sz w:val="16"/>
        </w:rPr>
        <w:t>EXTERNAL_TARGET_INFORMATION_INJECTED</w:t>
      </w:r>
    </w:p>
    <w:p>
      <w:pPr>
        <w:pStyle w:val="Heading3"/>
      </w:pPr>
      <w:r>
        <w:t>11.3 静态精准定位关键事件</w:t>
      </w:r>
    </w:p>
    <w:p>
      <w:pPr>
        <w:pStyle w:val="CodeBlock"/>
        <w:ind w:firstLine="0"/>
        <w:shd w:fill="F1F5F9"/>
        <w:pBdr>
          <w:left w:val="single" w:sz="12" w:color="94A3B8" w:space="6"/>
        </w:pBdr>
      </w:pPr>
      <w:r>
        <w:rPr>
          <w:rFonts w:ascii="Noto Sans Mono CJK SC" w:hAnsi="Noto Sans Mono CJK SC" w:eastAsia="Noto Sans Mono CJK SC"/>
          <w:sz w:val="16"/>
        </w:rPr>
        <w:t>STATIC_CANDIDATE_GROUP_CREATED</w:t>
      </w:r>
    </w:p>
    <w:p>
      <w:pPr>
        <w:pStyle w:val="CodeBlock"/>
        <w:ind w:firstLine="0"/>
        <w:shd w:fill="F1F5F9"/>
        <w:pBdr>
          <w:left w:val="single" w:sz="12" w:color="94A3B8" w:space="6"/>
        </w:pBdr>
      </w:pPr>
      <w:r>
        <w:rPr>
          <w:rFonts w:ascii="Noto Sans Mono CJK SC" w:hAnsi="Noto Sans Mono CJK SC" w:eastAsia="Noto Sans Mono CJK SC"/>
          <w:sz w:val="16"/>
        </w:rPr>
        <w:t>STATIC_CANDIDATE_NEARBY_MERGED</w:t>
      </w:r>
    </w:p>
    <w:p>
      <w:pPr>
        <w:pStyle w:val="CodeBlock"/>
        <w:ind w:firstLine="0"/>
        <w:shd w:fill="F1F5F9"/>
        <w:pBdr>
          <w:left w:val="single" w:sz="12" w:color="94A3B8" w:space="6"/>
        </w:pBdr>
      </w:pPr>
      <w:r>
        <w:rPr>
          <w:rFonts w:ascii="Noto Sans Mono CJK SC" w:hAnsi="Noto Sans Mono CJK SC" w:eastAsia="Noto Sans Mono CJK SC"/>
          <w:sz w:val="16"/>
        </w:rPr>
        <w:t>STATIC_VERIFY_HOLD_GUARD_TRIGGERED</w:t>
      </w:r>
    </w:p>
    <w:p>
      <w:pPr>
        <w:pStyle w:val="CodeBlock"/>
        <w:ind w:firstLine="0"/>
        <w:shd w:fill="F1F5F9"/>
        <w:pBdr>
          <w:left w:val="single" w:sz="12" w:color="94A3B8" w:space="6"/>
        </w:pBdr>
      </w:pPr>
      <w:r>
        <w:rPr>
          <w:rFonts w:ascii="Noto Sans Mono CJK SC" w:hAnsi="Noto Sans Mono CJK SC" w:eastAsia="Noto Sans Mono CJK SC"/>
          <w:sz w:val="16"/>
        </w:rPr>
        <w:t>OFFBOARD_HOLD_RECOVERY_ATTEMPT</w:t>
      </w:r>
    </w:p>
    <w:p>
      <w:pPr>
        <w:pStyle w:val="CodeBlock"/>
        <w:ind w:firstLine="0"/>
        <w:shd w:fill="F1F5F9"/>
        <w:pBdr>
          <w:left w:val="single" w:sz="12" w:color="94A3B8" w:space="6"/>
        </w:pBdr>
      </w:pPr>
      <w:r>
        <w:rPr>
          <w:rFonts w:ascii="Noto Sans Mono CJK SC" w:hAnsi="Noto Sans Mono CJK SC" w:eastAsia="Noto Sans Mono CJK SC"/>
          <w:sz w:val="16"/>
        </w:rPr>
        <w:t>STATIC_CANDIDATE_PRECISE_CONFIRMED</w:t>
      </w:r>
    </w:p>
    <w:p>
      <w:pPr>
        <w:pStyle w:val="CodeBlock"/>
        <w:ind w:firstLine="0"/>
        <w:shd w:fill="F1F5F9"/>
        <w:pBdr>
          <w:left w:val="single" w:sz="12" w:color="94A3B8" w:space="6"/>
        </w:pBdr>
      </w:pPr>
      <w:r>
        <w:rPr>
          <w:rFonts w:ascii="Noto Sans Mono CJK SC" w:hAnsi="Noto Sans Mono CJK SC" w:eastAsia="Noto Sans Mono CJK SC"/>
          <w:sz w:val="16"/>
        </w:rPr>
        <w:t>STATIC_CANDIDATE_REJECTED</w:t>
      </w:r>
    </w:p>
    <w:p>
      <w:pPr>
        <w:pStyle w:val="CodeBlock"/>
        <w:ind w:firstLine="0"/>
        <w:shd w:fill="F1F5F9"/>
        <w:pBdr>
          <w:left w:val="single" w:sz="12" w:color="94A3B8" w:space="6"/>
        </w:pBdr>
      </w:pPr>
      <w:r>
        <w:rPr>
          <w:rFonts w:ascii="Noto Sans Mono CJK SC" w:hAnsi="Noto Sans Mono CJK SC" w:eastAsia="Noto Sans Mono CJK SC"/>
          <w:sz w:val="16"/>
        </w:rPr>
        <w:t>STATIC_CONFIRMED_FINAL</w:t>
      </w:r>
    </w:p>
    <w:p>
      <w:pPr>
        <w:pStyle w:val="CodeBlock"/>
        <w:ind w:firstLine="0"/>
        <w:shd w:fill="F1F5F9"/>
        <w:pBdr>
          <w:left w:val="single" w:sz="12" w:color="94A3B8" w:space="6"/>
        </w:pBdr>
      </w:pPr>
      <w:r>
        <w:rPr>
          <w:rFonts w:ascii="Noto Sans Mono CJK SC" w:hAnsi="Noto Sans Mono CJK SC" w:eastAsia="Noto Sans Mono CJK SC"/>
          <w:sz w:val="16"/>
        </w:rPr>
        <w:t>STATIC_VERIFY_COMPLETE</w:t>
      </w:r>
    </w:p>
    <w:p>
      <w:pPr>
        <w:pStyle w:val="Heading3"/>
      </w:pPr>
      <w:r>
        <w:t>11.4 官方输出标志</w:t>
      </w:r>
    </w:p>
    <w:p>
      <w:pPr>
        <w:pStyle w:val="CodeBlock"/>
        <w:ind w:firstLine="0"/>
        <w:shd w:fill="F1F5F9"/>
        <w:pBdr>
          <w:left w:val="single" w:sz="12" w:color="94A3B8" w:space="6"/>
        </w:pBdr>
      </w:pPr>
      <w:r>
        <w:rPr>
          <w:rFonts w:ascii="Noto Sans Mono CJK SC" w:hAnsi="Noto Sans Mono CJK SC" w:eastAsia="Noto Sans Mono CJK SC"/>
          <w:sz w:val="16"/>
        </w:rPr>
        <w:t>OFFICIAL_TOPICS_PUBLISHED first-and-final static=6 dynamic=4 type=&lt;消息类型&gt;</w:t>
      </w:r>
    </w:p>
    <w:p>
      <w:pPr>
        <w:widowControl/>
      </w:pPr>
      <w:r>
        <w:rPr>
          <w:rFonts w:ascii="Noto Sans CJK SC" w:hAnsi="Noto Sans CJK SC" w:eastAsia="Noto Sans CJK SC"/>
          <w:sz w:val="21"/>
        </w:rPr>
        <w:t>现场确认：</w:t>
      </w:r>
    </w:p>
    <w:p>
      <w:pPr>
        <w:pStyle w:val="CodeBlock"/>
        <w:ind w:firstLine="0"/>
        <w:shd w:fill="F1F5F9"/>
        <w:pBdr>
          <w:left w:val="single" w:sz="12" w:color="94A3B8" w:space="6"/>
        </w:pBdr>
      </w:pPr>
      <w:r>
        <w:rPr>
          <w:rFonts w:ascii="Noto Sans Mono CJK SC" w:hAnsi="Noto Sans Mono CJK SC" w:eastAsia="Noto Sans Mono CJK SC"/>
          <w:sz w:val="16"/>
        </w:rPr>
        <w:t>rostopic echo -n 1 /zhihang2026/static_targets/pose</w:t>
      </w:r>
    </w:p>
    <w:p>
      <w:pPr>
        <w:pStyle w:val="CodeBlock"/>
        <w:ind w:firstLine="0"/>
        <w:shd w:fill="F1F5F9"/>
        <w:pBdr>
          <w:left w:val="single" w:sz="12" w:color="94A3B8" w:space="6"/>
        </w:pBdr>
      </w:pPr>
      <w:r>
        <w:rPr>
          <w:rFonts w:ascii="Noto Sans Mono CJK SC" w:hAnsi="Noto Sans Mono CJK SC" w:eastAsia="Noto Sans Mono CJK SC"/>
          <w:sz w:val="16"/>
        </w:rPr>
        <w:t>rostopic echo -n 1 /zhihang2026/dynamic_targets/pose</w:t>
      </w:r>
    </w:p>
    <w:p>
      <w:pPr>
        <w:widowControl/>
      </w:pPr>
      <w:r>
        <w:rPr>
          <w:rFonts w:ascii="Noto Sans CJK SC" w:hAnsi="Noto Sans CJK SC" w:eastAsia="Noto Sans CJK SC"/>
          <w:sz w:val="21"/>
        </w:rPr>
        <w:t>由于首次消息用于评分，不要在正式比赛前向这两个话题手工发布测试消息。正式联调应使用隔离的ROS master或重新启动完整官方环境。</w:t>
      </w:r>
    </w:p>
    <w:p>
      <w:pPr>
        <w:pStyle w:val="Heading2"/>
      </w:pPr>
      <w:r>
        <w:t>12. 输出目录与提交材料</w:t>
      </w:r>
    </w:p>
    <w:p>
      <w:pPr>
        <w:widowControl/>
      </w:pPr>
      <w:r>
        <w:rPr>
          <w:rFonts w:ascii="Noto Sans CJK SC" w:hAnsi="Noto Sans CJK SC" w:eastAsia="Noto Sans CJK SC"/>
          <w:sz w:val="21"/>
        </w:rPr>
        <w:t>默认管理器输出：</w:t>
      </w:r>
    </w:p>
    <w:p>
      <w:pPr>
        <w:pStyle w:val="CodeBlock"/>
        <w:ind w:firstLine="0"/>
        <w:shd w:fill="F1F5F9"/>
        <w:pBdr>
          <w:left w:val="single" w:sz="12" w:color="94A3B8" w:space="6"/>
        </w:pBdr>
      </w:pPr>
      <w:r>
        <w:rPr>
          <w:rFonts w:ascii="Noto Sans Mono CJK SC" w:hAnsi="Noto Sans Mono CJK SC" w:eastAsia="Noto Sans Mono CJK SC"/>
          <w:sz w:val="16"/>
        </w:rPr>
        <w:t>~/zhihang_search_runs_v6/&lt;mission_id&gt;/</w:t>
      </w:r>
    </w:p>
    <w:p>
      <w:pPr>
        <w:widowControl/>
      </w:pPr>
      <w:r>
        <w:rPr>
          <w:rFonts w:ascii="Noto Sans CJK SC" w:hAnsi="Noto Sans CJK SC" w:eastAsia="Noto Sans CJK SC"/>
          <w:sz w:val="21"/>
        </w:rPr>
        <w:t>默认单机输出：</w:t>
      </w:r>
    </w:p>
    <w:p>
      <w:pPr>
        <w:pStyle w:val="CodeBlock"/>
        <w:ind w:firstLine="0"/>
        <w:shd w:fill="F1F5F9"/>
        <w:pBdr>
          <w:left w:val="single" w:sz="12" w:color="94A3B8" w:space="6"/>
        </w:pBdr>
      </w:pPr>
      <w:r>
        <w:rPr>
          <w:rFonts w:ascii="Noto Sans Mono CJK SC" w:hAnsi="Noto Sans Mono CJK SC" w:eastAsia="Noto Sans Mono CJK SC"/>
          <w:sz w:val="16"/>
        </w:rPr>
        <w:t>~/zhihang_vehicle_runs_v6/</w:t>
      </w:r>
    </w:p>
    <w:p>
      <w:pPr>
        <w:widowControl/>
      </w:pPr>
      <w:r>
        <w:rPr>
          <w:rFonts w:ascii="Noto Sans CJK SC" w:hAnsi="Noto Sans CJK SC" w:eastAsia="Noto Sans CJK SC"/>
          <w:sz w:val="21"/>
        </w:rPr>
        <w:t>主要文件：</w:t>
      </w:r>
    </w:p>
    <w:p>
      <w:pPr>
        <w:pStyle w:val="ListBullet"/>
        <w:ind w:firstLine="0"/>
      </w:pPr>
      <w:r>
        <w:rPr>
          <w:rFonts w:ascii="Noto Sans Mono CJK SC" w:hAnsi="Noto Sans Mono CJK SC" w:eastAsia="Noto Sans Mono CJK SC"/>
          <w:color w:val="1E40AF"/>
          <w:sz w:val="18"/>
        </w:rPr>
        <w:t>search_plan.json</w:t>
      </w:r>
      <w:r>
        <w:rPr>
          <w:rFonts w:ascii="Noto Sans CJK SC" w:hAnsi="Noto Sans CJK SC" w:eastAsia="Noto Sans CJK SC"/>
          <w:sz w:val="21"/>
        </w:rPr>
        <w:t>：初始区域、航线和角色；</w:t>
      </w:r>
    </w:p>
    <w:p>
      <w:pPr>
        <w:pStyle w:val="ListBullet"/>
        <w:ind w:firstLine="0"/>
      </w:pPr>
      <w:r>
        <w:rPr>
          <w:rFonts w:ascii="Noto Sans Mono CJK SC" w:hAnsi="Noto Sans Mono CJK SC" w:eastAsia="Noto Sans Mono CJK SC"/>
          <w:color w:val="1E40AF"/>
          <w:sz w:val="18"/>
        </w:rPr>
        <w:t>coverage_samples.jsonl</w:t>
      </w:r>
      <w:r>
        <w:rPr>
          <w:rFonts w:ascii="Noto Sans CJK SC" w:hAnsi="Noto Sans CJK SC" w:eastAsia="Noto Sans CJK SC"/>
          <w:sz w:val="21"/>
        </w:rPr>
        <w:t>：覆盖轨迹采样；</w:t>
      </w:r>
    </w:p>
    <w:p>
      <w:pPr>
        <w:pStyle w:val="ListBullet"/>
        <w:ind w:firstLine="0"/>
      </w:pPr>
      <w:r>
        <w:rPr>
          <w:rFonts w:ascii="Noto Sans Mono CJK SC" w:hAnsi="Noto Sans Mono CJK SC" w:eastAsia="Noto Sans Mono CJK SC"/>
          <w:color w:val="1E40AF"/>
          <w:sz w:val="18"/>
        </w:rPr>
        <w:t>yolo_reports.jsonl</w:t>
      </w:r>
      <w:r>
        <w:rPr>
          <w:rFonts w:ascii="Noto Sans CJK SC" w:hAnsi="Noto Sans CJK SC" w:eastAsia="Noto Sans CJK SC"/>
          <w:sz w:val="21"/>
        </w:rPr>
        <w:t>：检测性能；</w:t>
      </w:r>
    </w:p>
    <w:p>
      <w:pPr>
        <w:pStyle w:val="ListBullet"/>
        <w:ind w:firstLine="0"/>
      </w:pPr>
      <w:r>
        <w:rPr>
          <w:rFonts w:ascii="Noto Sans Mono CJK SC" w:hAnsi="Noto Sans Mono CJK SC" w:eastAsia="Noto Sans Mono CJK SC"/>
          <w:color w:val="1E40AF"/>
          <w:sz w:val="18"/>
        </w:rPr>
        <w:t>target_localization_reports.jsonl</w:t>
      </w:r>
      <w:r>
        <w:rPr>
          <w:rFonts w:ascii="Noto Sans CJK SC" w:hAnsi="Noto Sans CJK SC" w:eastAsia="Noto Sans CJK SC"/>
          <w:sz w:val="21"/>
        </w:rPr>
        <w:t>：定位流；</w:t>
      </w:r>
    </w:p>
    <w:p>
      <w:pPr>
        <w:pStyle w:val="ListBullet"/>
        <w:ind w:firstLine="0"/>
      </w:pPr>
      <w:r>
        <w:rPr>
          <w:rFonts w:ascii="Noto Sans Mono CJK SC" w:hAnsi="Noto Sans Mono CJK SC" w:eastAsia="Noto Sans Mono CJK SC"/>
          <w:color w:val="1E40AF"/>
          <w:sz w:val="18"/>
        </w:rPr>
        <w:t>static_candidate_state.json</w:t>
      </w:r>
      <w:r>
        <w:rPr>
          <w:rFonts w:ascii="Noto Sans CJK SC" w:hAnsi="Noto Sans CJK SC" w:eastAsia="Noto Sans CJK SC"/>
          <w:sz w:val="21"/>
        </w:rPr>
        <w:t>：多候选状态；</w:t>
      </w:r>
    </w:p>
    <w:p>
      <w:pPr>
        <w:pStyle w:val="ListBullet"/>
        <w:ind w:firstLine="0"/>
      </w:pPr>
      <w:r>
        <w:rPr>
          <w:rFonts w:ascii="Noto Sans Mono CJK SC" w:hAnsi="Noto Sans Mono CJK SC" w:eastAsia="Noto Sans Mono CJK SC"/>
          <w:color w:val="1E40AF"/>
          <w:sz w:val="18"/>
        </w:rPr>
        <w:t>static_candidate_events.jsonl</w:t>
      </w:r>
      <w:r>
        <w:rPr>
          <w:rFonts w:ascii="Noto Sans CJK SC" w:hAnsi="Noto Sans CJK SC" w:eastAsia="Noto Sans CJK SC"/>
          <w:sz w:val="21"/>
        </w:rPr>
        <w:t>：合并、拒绝、确认；</w:t>
      </w:r>
    </w:p>
    <w:p>
      <w:pPr>
        <w:pStyle w:val="ListBullet"/>
        <w:ind w:firstLine="0"/>
      </w:pPr>
      <w:r>
        <w:rPr>
          <w:rFonts w:ascii="Noto Sans Mono CJK SC" w:hAnsi="Noto Sans Mono CJK SC" w:eastAsia="Noto Sans Mono CJK SC"/>
          <w:color w:val="1E40AF"/>
          <w:sz w:val="18"/>
        </w:rPr>
        <w:t>flight_results.json</w:t>
      </w:r>
      <w:r>
        <w:rPr>
          <w:rFonts w:ascii="Noto Sans CJK SC" w:hAnsi="Noto Sans CJK SC" w:eastAsia="Noto Sans CJK SC"/>
          <w:sz w:val="21"/>
        </w:rPr>
        <w:t>：三机飞行结果；</w:t>
      </w:r>
    </w:p>
    <w:p>
      <w:pPr>
        <w:pStyle w:val="ListBullet"/>
        <w:ind w:firstLine="0"/>
      </w:pPr>
      <w:r>
        <w:rPr>
          <w:rFonts w:ascii="Noto Sans Mono CJK SC" w:hAnsi="Noto Sans Mono CJK SC" w:eastAsia="Noto Sans Mono CJK SC"/>
          <w:color w:val="1E40AF"/>
          <w:sz w:val="18"/>
        </w:rPr>
        <w:t>final_results.json</w:t>
      </w:r>
      <w:r>
        <w:rPr>
          <w:rFonts w:ascii="Noto Sans CJK SC" w:hAnsi="Noto Sans CJK SC" w:eastAsia="Noto Sans CJK SC"/>
          <w:sz w:val="21"/>
        </w:rPr>
        <w:t>：全部最终任务数据；</w:t>
      </w:r>
    </w:p>
    <w:p>
      <w:pPr>
        <w:pStyle w:val="ListBullet"/>
        <w:ind w:firstLine="0"/>
      </w:pPr>
      <w:r>
        <w:rPr>
          <w:rFonts w:ascii="Noto Sans Mono CJK SC" w:hAnsi="Noto Sans Mono CJK SC" w:eastAsia="Noto Sans Mono CJK SC"/>
          <w:color w:val="1E40AF"/>
          <w:sz w:val="18"/>
        </w:rPr>
        <w:t>evaluation.json</w:t>
      </w:r>
      <w:r>
        <w:rPr>
          <w:rFonts w:ascii="Noto Sans CJK SC" w:hAnsi="Noto Sans CJK SC" w:eastAsia="Noto Sans CJK SC"/>
          <w:sz w:val="21"/>
        </w:rPr>
        <w:t>：任务时长、覆盖、跟踪和检测统计；</w:t>
      </w:r>
    </w:p>
    <w:p>
      <w:pPr>
        <w:pStyle w:val="ListBullet"/>
        <w:ind w:firstLine="0"/>
      </w:pPr>
      <w:r>
        <w:rPr>
          <w:rFonts w:ascii="Noto Sans Mono CJK SC" w:hAnsi="Noto Sans Mono CJK SC" w:eastAsia="Noto Sans Mono CJK SC"/>
          <w:color w:val="1E40AF"/>
          <w:sz w:val="18"/>
        </w:rPr>
        <w:t>competition_final_results.json</w:t>
      </w:r>
      <w:r>
        <w:rPr>
          <w:rFonts w:ascii="Noto Sans CJK SC" w:hAnsi="Noto Sans CJK SC" w:eastAsia="Noto Sans CJK SC"/>
          <w:sz w:val="21"/>
        </w:rPr>
        <w:t>：官方话题桥接输入；</w:t>
      </w:r>
    </w:p>
    <w:p>
      <w:pPr>
        <w:pStyle w:val="ListBullet"/>
        <w:ind w:firstLine="0"/>
      </w:pPr>
      <w:r>
        <w:rPr>
          <w:rFonts w:ascii="Noto Sans Mono CJK SC" w:hAnsi="Noto Sans Mono CJK SC" w:eastAsia="Noto Sans Mono CJK SC"/>
          <w:color w:val="1E40AF"/>
          <w:sz w:val="18"/>
        </w:rPr>
        <w:t>competition_topic_publish_evidence.json</w:t>
      </w:r>
      <w:r>
        <w:rPr>
          <w:rFonts w:ascii="Noto Sans CJK SC" w:hAnsi="Noto Sans CJK SC" w:eastAsia="Noto Sans CJK SC"/>
          <w:sz w:val="21"/>
        </w:rPr>
        <w:t>：官方发布证据；</w:t>
      </w:r>
    </w:p>
    <w:p>
      <w:pPr>
        <w:pStyle w:val="ListBullet"/>
        <w:ind w:firstLine="0"/>
      </w:pPr>
      <w:r>
        <w:rPr>
          <w:rFonts w:ascii="Noto Sans CJK SC" w:hAnsi="Noto Sans CJK SC" w:eastAsia="Noto Sans CJK SC"/>
          <w:sz w:val="21"/>
        </w:rPr>
        <w:t>原始图、标注图和静态拒绝原图；</w:t>
      </w:r>
    </w:p>
    <w:p>
      <w:pPr>
        <w:pStyle w:val="ListBullet"/>
        <w:ind w:firstLine="0"/>
      </w:pPr>
      <w:r>
        <w:rPr>
          <w:rFonts w:ascii="Noto Sans Mono CJK SC" w:hAnsi="Noto Sans Mono CJK SC" w:eastAsia="Noto Sans Mono CJK SC"/>
          <w:color w:val="1E40AF"/>
          <w:sz w:val="18"/>
        </w:rPr>
        <w:t>score1.bag</w:t>
      </w:r>
      <w:r>
        <w:rPr>
          <w:rFonts w:ascii="Noto Sans CJK SC" w:hAnsi="Noto Sans CJK SC" w:eastAsia="Noto Sans CJK SC"/>
          <w:sz w:val="21"/>
        </w:rPr>
        <w:t>：官方指定日志。</w:t>
      </w:r>
    </w:p>
    <w:p>
      <w:pPr>
        <w:widowControl/>
      </w:pPr>
      <w:r>
        <w:rPr>
          <w:rFonts w:ascii="Noto Sans CJK SC" w:hAnsi="Noto Sans CJK SC" w:eastAsia="Noto Sans CJK SC"/>
          <w:sz w:val="21"/>
        </w:rPr>
        <w:t>建议赛后：</w:t>
      </w:r>
    </w:p>
    <w:p>
      <w:pPr>
        <w:pStyle w:val="CodeBlock"/>
        <w:ind w:firstLine="0"/>
        <w:shd w:fill="F1F5F9"/>
        <w:pBdr>
          <w:left w:val="single" w:sz="12" w:color="94A3B8" w:space="6"/>
        </w:pBdr>
      </w:pPr>
      <w:r>
        <w:rPr>
          <w:rFonts w:ascii="Noto Sans Mono CJK SC" w:hAnsi="Noto Sans Mono CJK SC" w:eastAsia="Noto Sans Mono CJK SC"/>
          <w:sz w:val="16"/>
        </w:rPr>
        <w:t>bash analyze_latest_run.sh</w:t>
      </w:r>
    </w:p>
    <w:p>
      <w:pPr>
        <w:widowControl/>
      </w:pPr>
      <w:r>
        <w:rPr>
          <w:rFonts w:ascii="Noto Sans CJK SC" w:hAnsi="Noto Sans CJK SC" w:eastAsia="Noto Sans CJK SC"/>
          <w:sz w:val="21"/>
        </w:rPr>
        <w:t>并将任务目录、bag、态势图、录屏、环境清单和说明书统一归档。</w:t>
      </w:r>
    </w:p>
    <w:p>
      <w:pPr>
        <w:pStyle w:val="Heading2"/>
      </w:pPr>
      <w:r>
        <w:t>13. 常见故障处理</w:t>
      </w:r>
    </w:p>
    <w:p>
      <w:pPr>
        <w:pStyle w:val="Heading3"/>
      </w:pPr>
      <w:r>
        <w:t>13.1 模型路径显示为` model= ~/...`</w:t>
      </w:r>
    </w:p>
    <w:p>
      <w:pPr>
        <w:widowControl/>
      </w:pPr>
      <w:r>
        <w:rPr>
          <w:rFonts w:ascii="Noto Sans CJK SC" w:hAnsi="Noto Sans CJK SC" w:eastAsia="Noto Sans CJK SC"/>
          <w:sz w:val="21"/>
        </w:rPr>
        <w:t>原因：参数包含前导空格，或引号内使用了带空格的</w:t>
      </w:r>
      <w:r>
        <w:rPr>
          <w:rFonts w:ascii="Noto Sans Mono CJK SC" w:hAnsi="Noto Sans Mono CJK SC" w:eastAsia="Noto Sans Mono CJK SC"/>
          <w:color w:val="1E40AF"/>
          <w:sz w:val="18"/>
        </w:rPr>
        <w:t>~</w:t>
      </w:r>
      <w:r>
        <w:rPr>
          <w:rFonts w:ascii="Noto Sans CJK SC" w:hAnsi="Noto Sans CJK SC" w:eastAsia="Noto Sans CJK SC"/>
          <w:sz w:val="21"/>
        </w:rPr>
        <w:t>。</w:t>
      </w:r>
    </w:p>
    <w:p>
      <w:pPr>
        <w:widowControl/>
      </w:pPr>
      <w:r>
        <w:rPr>
          <w:rFonts w:ascii="Noto Sans CJK SC" w:hAnsi="Noto Sans CJK SC" w:eastAsia="Noto Sans CJK SC"/>
          <w:sz w:val="21"/>
        </w:rPr>
        <w:t>正确：</w:t>
      </w:r>
    </w:p>
    <w:p>
      <w:pPr>
        <w:pStyle w:val="CodeBlock"/>
        <w:ind w:firstLine="0"/>
        <w:shd w:fill="F1F5F9"/>
        <w:pBdr>
          <w:left w:val="single" w:sz="12" w:color="94A3B8" w:space="6"/>
        </w:pBdr>
      </w:pPr>
      <w:r>
        <w:rPr>
          <w:rFonts w:ascii="Noto Sans Mono CJK SC" w:hAnsi="Noto Sans Mono CJK SC" w:eastAsia="Noto Sans Mono CJK SC"/>
          <w:sz w:val="16"/>
        </w:rPr>
        <w:t>--model "$HOME/yolo_models/best.pt"</w:t>
      </w:r>
    </w:p>
    <w:p>
      <w:pPr>
        <w:widowControl/>
      </w:pPr>
      <w:r>
        <w:rPr>
          <w:rFonts w:ascii="Noto Sans CJK SC" w:hAnsi="Noto Sans CJK SC" w:eastAsia="Noto Sans CJK SC"/>
          <w:sz w:val="21"/>
        </w:rPr>
        <w:t>V6.7.19会清理前后空格，但仍应使用</w:t>
      </w:r>
      <w:r>
        <w:rPr>
          <w:rFonts w:ascii="Noto Sans Mono CJK SC" w:hAnsi="Noto Sans Mono CJK SC" w:eastAsia="Noto Sans Mono CJK SC"/>
          <w:color w:val="1E40AF"/>
          <w:sz w:val="18"/>
        </w:rPr>
        <w:t>$HOME</w:t>
      </w:r>
      <w:r>
        <w:rPr>
          <w:rFonts w:ascii="Noto Sans CJK SC" w:hAnsi="Noto Sans CJK SC" w:eastAsia="Noto Sans CJK SC"/>
          <w:sz w:val="21"/>
        </w:rPr>
        <w:t>绝对展开方式。</w:t>
      </w:r>
    </w:p>
    <w:p>
      <w:pPr>
        <w:pStyle w:val="Heading3"/>
      </w:pPr>
      <w:r>
        <w:t>13.2 `rospack: package 'zhihang_adaptive_search_v6' not found`</w:t>
      </w:r>
    </w:p>
    <w:p>
      <w:pPr>
        <w:pStyle w:val="CodeBlock"/>
        <w:ind w:firstLine="0"/>
        <w:shd w:fill="F1F5F9"/>
        <w:pBdr>
          <w:left w:val="single" w:sz="12" w:color="94A3B8" w:space="6"/>
        </w:pBdr>
      </w:pPr>
      <w:r>
        <w:rPr>
          <w:rFonts w:ascii="Noto Sans Mono CJK SC" w:hAnsi="Noto Sans Mono CJK SC" w:eastAsia="Noto Sans Mono CJK SC"/>
          <w:sz w:val="16"/>
        </w:rPr>
        <w:t>cd ~/xtdrone_competition_ws</w:t>
      </w:r>
    </w:p>
    <w:p>
      <w:pPr>
        <w:pStyle w:val="CodeBlock"/>
        <w:ind w:firstLine="0"/>
        <w:shd w:fill="F1F5F9"/>
        <w:pBdr>
          <w:left w:val="single" w:sz="12" w:color="94A3B8" w:space="6"/>
        </w:pBdr>
      </w:pPr>
      <w:r>
        <w:rPr>
          <w:rFonts w:ascii="Noto Sans Mono CJK SC" w:hAnsi="Noto Sans Mono CJK SC" w:eastAsia="Noto Sans Mono CJK SC"/>
          <w:sz w:val="16"/>
        </w:rPr>
        <w:t>source /opt/ros/noetic/setup.bash</w:t>
      </w:r>
    </w:p>
    <w:p>
      <w:pPr>
        <w:pStyle w:val="CodeBlock"/>
        <w:ind w:firstLine="0"/>
        <w:shd w:fill="F1F5F9"/>
        <w:pBdr>
          <w:left w:val="single" w:sz="12" w:color="94A3B8" w:space="6"/>
        </w:pBdr>
      </w:pPr>
      <w:r>
        <w:rPr>
          <w:rFonts w:ascii="Noto Sans Mono CJK SC" w:hAnsi="Noto Sans Mono CJK SC" w:eastAsia="Noto Sans Mono CJK SC"/>
          <w:sz w:val="16"/>
        </w:rPr>
        <w:t>catkin_make</w:t>
      </w:r>
    </w:p>
    <w:p>
      <w:pPr>
        <w:pStyle w:val="CodeBlock"/>
        <w:ind w:firstLine="0"/>
        <w:shd w:fill="F1F5F9"/>
        <w:pBdr>
          <w:left w:val="single" w:sz="12" w:color="94A3B8" w:space="6"/>
        </w:pBdr>
      </w:pPr>
      <w:r>
        <w:rPr>
          <w:rFonts w:ascii="Noto Sans Mono CJK SC" w:hAnsi="Noto Sans Mono CJK SC" w:eastAsia="Noto Sans Mono CJK SC"/>
          <w:sz w:val="16"/>
        </w:rPr>
        <w:t>source devel/setup.bash</w:t>
      </w:r>
    </w:p>
    <w:p>
      <w:pPr>
        <w:pStyle w:val="CodeBlock"/>
        <w:ind w:firstLine="0"/>
        <w:shd w:fill="F1F5F9"/>
        <w:pBdr>
          <w:left w:val="single" w:sz="12" w:color="94A3B8" w:space="6"/>
        </w:pBdr>
      </w:pPr>
      <w:r>
        <w:rPr>
          <w:rFonts w:ascii="Noto Sans Mono CJK SC" w:hAnsi="Noto Sans Mono CJK SC" w:eastAsia="Noto Sans Mono CJK SC"/>
          <w:sz w:val="16"/>
        </w:rPr>
        <w:t>rospack profile</w:t>
      </w:r>
    </w:p>
    <w:p>
      <w:pPr>
        <w:pStyle w:val="CodeBlock"/>
        <w:ind w:firstLine="0"/>
        <w:shd w:fill="F1F5F9"/>
        <w:pBdr>
          <w:left w:val="single" w:sz="12" w:color="94A3B8" w:space="6"/>
        </w:pBdr>
      </w:pPr>
      <w:r>
        <w:rPr>
          <w:rFonts w:ascii="Noto Sans Mono CJK SC" w:hAnsi="Noto Sans Mono CJK SC" w:eastAsia="Noto Sans Mono CJK SC"/>
          <w:sz w:val="16"/>
        </w:rPr>
        <w:t>rospack find zhihang_adaptive_search_v6</w:t>
      </w:r>
    </w:p>
    <w:p>
      <w:pPr>
        <w:widowControl/>
      </w:pPr>
      <w:r>
        <w:rPr>
          <w:rFonts w:ascii="Noto Sans CJK SC" w:hAnsi="Noto Sans CJK SC" w:eastAsia="Noto Sans CJK SC"/>
          <w:sz w:val="21"/>
        </w:rPr>
        <w:t>随后检查profile的</w:t>
      </w:r>
      <w:r>
        <w:rPr>
          <w:rFonts w:ascii="Noto Sans Mono CJK SC" w:hAnsi="Noto Sans Mono CJK SC" w:eastAsia="Noto Sans Mono CJK SC"/>
          <w:color w:val="1E40AF"/>
          <w:sz w:val="18"/>
        </w:rPr>
        <w:t>ZHIHANG_WS</w:t>
      </w:r>
      <w:r>
        <w:rPr>
          <w:rFonts w:ascii="Noto Sans CJK SC" w:hAnsi="Noto Sans CJK SC" w:eastAsia="Noto Sans CJK SC"/>
          <w:sz w:val="21"/>
        </w:rPr>
        <w:t>。</w:t>
      </w:r>
    </w:p>
    <w:p>
      <w:pPr>
        <w:pStyle w:val="Heading3"/>
      </w:pPr>
      <w:r>
        <w:t>13.3 找不到`adaptive_search_formal.yaml`</w:t>
      </w:r>
    </w:p>
    <w:p>
      <w:pPr>
        <w:widowControl/>
      </w:pPr>
      <w:r>
        <w:rPr>
          <w:rFonts w:ascii="Noto Sans CJK SC" w:hAnsi="Noto Sans CJK SC" w:eastAsia="Noto Sans CJK SC"/>
          <w:sz w:val="21"/>
        </w:rPr>
        <w:t>通常是子终端继承了旧环境标记但没有真正source工作空间。V6.7.19每个子终端都会重新验证ROS overlay。仍报错时：</w:t>
      </w:r>
    </w:p>
    <w:p>
      <w:pPr>
        <w:pStyle w:val="CodeBlock"/>
        <w:ind w:firstLine="0"/>
        <w:shd w:fill="F1F5F9"/>
        <w:pBdr>
          <w:left w:val="single" w:sz="12" w:color="94A3B8" w:space="6"/>
        </w:pBdr>
      </w:pPr>
      <w:r>
        <w:rPr>
          <w:rFonts w:ascii="Noto Sans Mono CJK SC" w:hAnsi="Noto Sans Mono CJK SC" w:eastAsia="Noto Sans Mono CJK SC"/>
          <w:sz w:val="16"/>
        </w:rPr>
        <w:t>bash source_zhihang_ros_env.sh</w:t>
      </w:r>
    </w:p>
    <w:p>
      <w:pPr>
        <w:widowControl/>
      </w:pPr>
      <w:r>
        <w:rPr>
          <w:rFonts w:ascii="Noto Sans CJK SC" w:hAnsi="Noto Sans CJK SC" w:eastAsia="Noto Sans CJK SC"/>
          <w:sz w:val="21"/>
        </w:rPr>
        <w:t>查看输出的包路径和配置路径。</w:t>
      </w:r>
    </w:p>
    <w:p>
      <w:pPr>
        <w:pStyle w:val="Heading3"/>
      </w:pPr>
      <w:r>
        <w:t>13.4 找不到官方消息类型</w:t>
      </w:r>
    </w:p>
    <w:p>
      <w:pPr>
        <w:widowControl/>
      </w:pPr>
      <w:r>
        <w:rPr>
          <w:rFonts w:ascii="Noto Sans CJK SC" w:hAnsi="Noto Sans CJK SC" w:eastAsia="Noto Sans CJK SC"/>
          <w:sz w:val="21"/>
        </w:rPr>
        <w:t>检查：</w:t>
      </w:r>
    </w:p>
    <w:p>
      <w:pPr>
        <w:pStyle w:val="CodeBlock"/>
        <w:ind w:firstLine="0"/>
        <w:shd w:fill="F1F5F9"/>
        <w:pBdr>
          <w:left w:val="single" w:sz="12" w:color="94A3B8" w:space="6"/>
        </w:pBdr>
      </w:pPr>
      <w:r>
        <w:rPr>
          <w:rFonts w:ascii="Noto Sans Mono CJK SC" w:hAnsi="Noto Sans Mono CJK SC" w:eastAsia="Noto Sans Mono CJK SC"/>
          <w:sz w:val="16"/>
        </w:rPr>
        <w:t>source /opt/ros/noetic/setup.bash</w:t>
      </w:r>
    </w:p>
    <w:p>
      <w:pPr>
        <w:pStyle w:val="CodeBlock"/>
        <w:ind w:firstLine="0"/>
        <w:shd w:fill="F1F5F9"/>
        <w:pBdr>
          <w:left w:val="single" w:sz="12" w:color="94A3B8" w:space="6"/>
        </w:pBdr>
      </w:pPr>
      <w:r>
        <w:rPr>
          <w:rFonts w:ascii="Noto Sans Mono CJK SC" w:hAnsi="Noto Sans Mono CJK SC" w:eastAsia="Noto Sans Mono CJK SC"/>
          <w:sz w:val="16"/>
        </w:rPr>
        <w:t>source ~/zhihang_ws/devel/setup.bash</w:t>
      </w:r>
    </w:p>
    <w:p>
      <w:pPr>
        <w:pStyle w:val="CodeBlock"/>
        <w:ind w:firstLine="0"/>
        <w:shd w:fill="F1F5F9"/>
        <w:pBdr>
          <w:left w:val="single" w:sz="12" w:color="94A3B8" w:space="6"/>
        </w:pBdr>
      </w:pPr>
      <w:r>
        <w:rPr>
          <w:rFonts w:ascii="Noto Sans Mono CJK SC" w:hAnsi="Noto Sans Mono CJK SC" w:eastAsia="Noto Sans Mono CJK SC"/>
          <w:sz w:val="16"/>
        </w:rPr>
        <w:t>rosmsg list | grep -i zhihang</w:t>
      </w:r>
    </w:p>
    <w:p>
      <w:pPr>
        <w:widowControl/>
      </w:pPr>
      <w:r>
        <w:rPr>
          <w:rFonts w:ascii="Noto Sans CJK SC" w:hAnsi="Noto Sans CJK SC" w:eastAsia="Noto Sans CJK SC"/>
          <w:sz w:val="21"/>
        </w:rPr>
        <w:t>profile应有：</w:t>
      </w:r>
    </w:p>
    <w:p>
      <w:pPr>
        <w:pStyle w:val="CodeBlock"/>
        <w:ind w:firstLine="0"/>
        <w:shd w:fill="F1F5F9"/>
        <w:pBdr>
          <w:left w:val="single" w:sz="12" w:color="94A3B8" w:space="6"/>
        </w:pBdr>
      </w:pPr>
      <w:r>
        <w:rPr>
          <w:rFonts w:ascii="Noto Sans Mono CJK SC" w:hAnsi="Noto Sans Mono CJK SC" w:eastAsia="Noto Sans Mono CJK SC"/>
          <w:sz w:val="16"/>
        </w:rPr>
        <w:t>export ZHIHANG_MESSAGE_WS_SETUP="$HOME/zhihang_ws/devel/setup.bash"</w:t>
      </w:r>
    </w:p>
    <w:p>
      <w:pPr>
        <w:widowControl/>
      </w:pPr>
      <w:r>
        <w:rPr>
          <w:rFonts w:ascii="Noto Sans CJK SC" w:hAnsi="Noto Sans CJK SC" w:eastAsia="Noto Sans CJK SC"/>
          <w:sz w:val="21"/>
        </w:rPr>
        <w:t>如自动发现有多个候选，可在两个YAML的</w:t>
      </w:r>
      <w:r>
        <w:rPr>
          <w:rFonts w:ascii="Noto Sans Mono CJK SC" w:hAnsi="Noto Sans Mono CJK SC" w:eastAsia="Noto Sans Mono CJK SC"/>
          <w:color w:val="1E40AF"/>
          <w:sz w:val="18"/>
        </w:rPr>
        <w:t>competition_output/outer_message_type</w:t>
      </w:r>
      <w:r>
        <w:rPr>
          <w:rFonts w:ascii="Noto Sans CJK SC" w:hAnsi="Noto Sans CJK SC" w:eastAsia="Noto Sans CJK SC"/>
          <w:sz w:val="21"/>
        </w:rPr>
        <w:t>显式填写实际</w:t>
      </w:r>
      <w:r>
        <w:rPr>
          <w:rFonts w:ascii="Noto Sans Mono CJK SC" w:hAnsi="Noto Sans Mono CJK SC" w:eastAsia="Noto Sans Mono CJK SC"/>
          <w:color w:val="1E40AF"/>
          <w:sz w:val="18"/>
        </w:rPr>
        <w:t>包名/消息名</w:t>
      </w:r>
      <w:r>
        <w:rPr>
          <w:rFonts w:ascii="Noto Sans CJK SC" w:hAnsi="Noto Sans CJK SC" w:eastAsia="Noto Sans CJK SC"/>
          <w:sz w:val="21"/>
        </w:rPr>
        <w:t>。</w:t>
      </w:r>
    </w:p>
    <w:p>
      <w:pPr>
        <w:pStyle w:val="Heading3"/>
      </w:pPr>
      <w:r>
        <w:t>13.5 CUDA不可用</w:t>
      </w:r>
    </w:p>
    <w:p>
      <w:pPr>
        <w:pStyle w:val="CodeBlock"/>
        <w:ind w:firstLine="0"/>
        <w:shd w:fill="F1F5F9"/>
        <w:pBdr>
          <w:left w:val="single" w:sz="12" w:color="94A3B8" w:space="6"/>
        </w:pBdr>
      </w:pPr>
      <w:r>
        <w:rPr>
          <w:rFonts w:ascii="Noto Sans Mono CJK SC" w:hAnsi="Noto Sans Mono CJK SC" w:eastAsia="Noto Sans Mono CJK SC"/>
          <w:sz w:val="16"/>
        </w:rPr>
        <w:t>nvidia-smi</w:t>
      </w:r>
    </w:p>
    <w:p>
      <w:pPr>
        <w:pStyle w:val="CodeBlock"/>
        <w:ind w:firstLine="0"/>
        <w:shd w:fill="F1F5F9"/>
        <w:pBdr>
          <w:left w:val="single" w:sz="12" w:color="94A3B8" w:space="6"/>
        </w:pBdr>
      </w:pPr>
      <w:r>
        <w:rPr>
          <w:rFonts w:ascii="Noto Sans Mono CJK SC" w:hAnsi="Noto Sans Mono CJK SC" w:eastAsia="Noto Sans Mono CJK SC"/>
          <w:sz w:val="16"/>
        </w:rPr>
        <w:t>conda run -n yolo26 python -c "import torch; print(torch.__version__, torch.version.cuda, torch.cuda.is_available())"</w:t>
      </w:r>
    </w:p>
    <w:p>
      <w:pPr>
        <w:widowControl/>
      </w:pPr>
      <w:r>
        <w:rPr>
          <w:rFonts w:ascii="Noto Sans CJK SC" w:hAnsi="Noto Sans CJK SC" w:eastAsia="Noto Sans CJK SC"/>
          <w:sz w:val="21"/>
        </w:rPr>
        <w:t>驱动可见但Torch返回False，通常是安装了CPU版Torch或CUDA wheel不匹配。不要通过修改系统CUDA路径盲目修复；重新安装与驱动兼容的官方PyTorch wheel。</w:t>
      </w:r>
    </w:p>
    <w:p>
      <w:pPr>
        <w:pStyle w:val="Heading3"/>
      </w:pPr>
      <w:r>
        <w:t>13.6 CUDA OOM</w:t>
      </w:r>
    </w:p>
    <w:p>
      <w:pPr>
        <w:pStyle w:val="CodeBlock"/>
        <w:ind w:firstLine="0"/>
        <w:shd w:fill="F1F5F9"/>
        <w:pBdr>
          <w:left w:val="single" w:sz="12" w:color="94A3B8" w:space="6"/>
        </w:pBdr>
      </w:pPr>
      <w:r>
        <w:rPr>
          <w:rFonts w:ascii="Noto Sans Mono CJK SC" w:hAnsi="Noto Sans Mono CJK SC" w:eastAsia="Noto Sans Mono CJK SC"/>
          <w:sz w:val="16"/>
        </w:rPr>
        <w:t>nvidia-smi</w:t>
      </w:r>
    </w:p>
    <w:p>
      <w:pPr>
        <w:pStyle w:val="CodeBlock"/>
        <w:ind w:firstLine="0"/>
        <w:shd w:fill="F1F5F9"/>
        <w:pBdr>
          <w:left w:val="single" w:sz="12" w:color="94A3B8" w:space="6"/>
        </w:pBdr>
      </w:pPr>
      <w:r>
        <w:rPr>
          <w:rFonts w:ascii="Noto Sans Mono CJK SC" w:hAnsi="Noto Sans Mono CJK SC" w:eastAsia="Noto Sans Mono CJK SC"/>
          <w:sz w:val="16"/>
        </w:rPr>
        <w:t>bash safe_cleanup_previous_run.sh</w:t>
      </w:r>
    </w:p>
    <w:p>
      <w:pPr>
        <w:widowControl/>
      </w:pPr>
      <w:r>
        <w:rPr>
          <w:rFonts w:ascii="Noto Sans CJK SC" w:hAnsi="Noto Sans CJK SC" w:eastAsia="Noto Sans CJK SC"/>
          <w:sz w:val="21"/>
        </w:rPr>
        <w:t>确认无旧YOLO进程，再将尺寸改为：</w:t>
      </w:r>
    </w:p>
    <w:p>
      <w:pPr>
        <w:pStyle w:val="CodeBlock"/>
        <w:ind w:firstLine="0"/>
        <w:shd w:fill="F1F5F9"/>
        <w:pBdr>
          <w:left w:val="single" w:sz="12" w:color="94A3B8" w:space="6"/>
        </w:pBdr>
      </w:pPr>
      <w:r>
        <w:rPr>
          <w:rFonts w:ascii="Noto Sans Mono CJK SC" w:hAnsi="Noto Sans Mono CJK SC" w:eastAsia="Noto Sans Mono CJK SC"/>
          <w:sz w:val="16"/>
        </w:rPr>
        <w:t>export ZHIHANG_YOLO_ADAPTIVE_SIZES="512,416"</w:t>
      </w:r>
    </w:p>
    <w:p>
      <w:pPr>
        <w:widowControl/>
      </w:pPr>
      <w:r>
        <w:rPr>
          <w:rFonts w:ascii="Noto Sans CJK SC" w:hAnsi="Noto Sans CJK SC" w:eastAsia="Noto Sans CJK SC"/>
          <w:sz w:val="21"/>
        </w:rPr>
        <w:t>或合理分配多GPU。</w:t>
      </w:r>
    </w:p>
    <w:p>
      <w:pPr>
        <w:pStyle w:val="Heading3"/>
      </w:pPr>
      <w:r>
        <w:t>13.7 三路处理链不足10Hz</w:t>
      </w:r>
    </w:p>
    <w:p>
      <w:pPr>
        <w:widowControl/>
      </w:pPr>
      <w:r>
        <w:rPr>
          <w:rFonts w:ascii="Noto Sans CJK SC" w:hAnsi="Noto Sans CJK SC" w:eastAsia="Noto Sans CJK SC"/>
          <w:sz w:val="21"/>
        </w:rPr>
        <w:t>依次检查：</w:t>
      </w:r>
    </w:p>
    <w:p>
      <w:pPr>
        <w:pStyle w:val="ListNumber"/>
        <w:ind w:firstLine="0"/>
      </w:pPr>
      <w:r>
        <w:rPr>
          <w:rFonts w:ascii="Noto Sans CJK SC" w:hAnsi="Noto Sans CJK SC" w:eastAsia="Noto Sans CJK SC"/>
          <w:sz w:val="21"/>
        </w:rPr>
        <w:t>相机原始话题是否≥10Hz；</w:t>
      </w:r>
    </w:p>
    <w:p>
      <w:pPr>
        <w:pStyle w:val="ListNumber"/>
        <w:ind w:firstLine="0"/>
      </w:pPr>
      <w:r>
        <w:rPr>
          <w:rFonts w:ascii="Noto Sans CJK SC" w:hAnsi="Noto Sans CJK SC" w:eastAsia="Noto Sans CJK SC"/>
          <w:sz w:val="21"/>
        </w:rPr>
        <w:t>单YOLO真实模型FPS；</w:t>
      </w:r>
    </w:p>
    <w:p>
      <w:pPr>
        <w:pStyle w:val="ListNumber"/>
        <w:ind w:firstLine="0"/>
      </w:pPr>
      <w:r>
        <w:rPr>
          <w:rFonts w:ascii="Noto Sans CJK SC" w:hAnsi="Noto Sans CJK SC" w:eastAsia="Noto Sans CJK SC"/>
          <w:sz w:val="21"/>
        </w:rPr>
        <w:t>三进程并发FPS；</w:t>
      </w:r>
    </w:p>
    <w:p>
      <w:pPr>
        <w:pStyle w:val="ListNumber"/>
        <w:ind w:firstLine="0"/>
      </w:pPr>
      <w:r>
        <w:rPr>
          <w:rFonts w:ascii="Noto Sans CJK SC" w:hAnsi="Noto Sans CJK SC" w:eastAsia="Noto Sans CJK SC"/>
          <w:sz w:val="21"/>
        </w:rPr>
        <w:t>JPEG编码、TCP和ROS定位处理耗时；</w:t>
      </w:r>
    </w:p>
    <w:p>
      <w:pPr>
        <w:pStyle w:val="ListNumber"/>
        <w:ind w:firstLine="0"/>
      </w:pPr>
      <w:r>
        <w:rPr>
          <w:rFonts w:ascii="Noto Sans CJK SC" w:hAnsi="Noto Sans CJK SC" w:eastAsia="Noto Sans CJK SC"/>
          <w:sz w:val="21"/>
        </w:rPr>
        <w:t>GPU显存/功耗/温度；</w:t>
      </w:r>
    </w:p>
    <w:p>
      <w:pPr>
        <w:pStyle w:val="ListNumber"/>
        <w:ind w:firstLine="0"/>
      </w:pPr>
      <w:r>
        <w:rPr>
          <w:rFonts w:ascii="Noto Sans CJK SC" w:hAnsi="Noto Sans CJK SC" w:eastAsia="Noto Sans CJK SC"/>
          <w:sz w:val="21"/>
        </w:rPr>
        <w:t>是否有屏幕录制或其他GPU程序抢占；</w:t>
      </w:r>
    </w:p>
    <w:p>
      <w:pPr>
        <w:pStyle w:val="ListNumber"/>
        <w:ind w:firstLine="0"/>
      </w:pPr>
      <w:r>
        <w:rPr>
          <w:rFonts w:ascii="Noto Sans CJK SC" w:hAnsi="Noto Sans CJK SC" w:eastAsia="Noto Sans CJK SC"/>
          <w:sz w:val="21"/>
        </w:rPr>
        <w:t>自适应尺寸是否生效。</w:t>
      </w:r>
    </w:p>
    <w:p>
      <w:pPr>
        <w:widowControl/>
      </w:pPr>
      <w:r>
        <w:rPr>
          <w:rFonts w:ascii="Noto Sans CJK SC" w:hAnsi="Noto Sans CJK SC" w:eastAsia="Noto Sans CJK SC"/>
          <w:sz w:val="21"/>
        </w:rPr>
        <w:t>正式启动器不会绕过10Hz屏障。</w:t>
      </w:r>
    </w:p>
    <w:p>
      <w:pPr>
        <w:pStyle w:val="Heading3"/>
      </w:pPr>
      <w:r>
        <w:t>13.8 QGC显示`Invalid offboard setpoint`</w:t>
      </w:r>
    </w:p>
    <w:p>
      <w:pPr>
        <w:widowControl/>
      </w:pPr>
      <w:r>
        <w:rPr>
          <w:rFonts w:ascii="Noto Sans CJK SC" w:hAnsi="Noto Sans CJK SC" w:eastAsia="Noto Sans CJK SC"/>
          <w:sz w:val="21"/>
        </w:rPr>
        <w:t>V6.7.19保留两类保护：</w:t>
      </w:r>
    </w:p>
    <w:p>
      <w:pPr>
        <w:pStyle w:val="ListBullet"/>
        <w:ind w:firstLine="0"/>
      </w:pPr>
      <w:r>
        <w:rPr>
          <w:rFonts w:ascii="Noto Sans CJK SC" w:hAnsi="Noto Sans CJK SC" w:eastAsia="Noto Sans CJK SC"/>
          <w:sz w:val="21"/>
        </w:rPr>
        <w:t>固定翼模式禁止发送无效零速度交接setpoint；</w:t>
      </w:r>
    </w:p>
    <w:p>
      <w:pPr>
        <w:pStyle w:val="ListBullet"/>
        <w:ind w:firstLine="0"/>
      </w:pPr>
      <w:r>
        <w:rPr>
          <w:rFonts w:ascii="Noto Sans CJK SC" w:hAnsi="Noto Sans CJK SC" w:eastAsia="Noto Sans CJK SC"/>
          <w:sz w:val="21"/>
        </w:rPr>
        <w:t>HOLD出现时重新预发送有效setpoint并请求OFFBOARD恢复。</w:t>
      </w:r>
    </w:p>
    <w:p>
      <w:pPr>
        <w:widowControl/>
      </w:pPr>
      <w:r>
        <w:rPr>
          <w:rFonts w:ascii="Noto Sans CJK SC" w:hAnsi="Noto Sans CJK SC" w:eastAsia="Noto Sans CJK SC"/>
          <w:sz w:val="21"/>
        </w:rPr>
        <w:t>若仍出现，提取对应飞机日志中以下事件前后至少30秒：</w:t>
      </w:r>
    </w:p>
    <w:p>
      <w:pPr>
        <w:pStyle w:val="CodeBlock"/>
        <w:ind w:firstLine="0"/>
        <w:shd w:fill="F1F5F9"/>
        <w:pBdr>
          <w:left w:val="single" w:sz="12" w:color="94A3B8" w:space="6"/>
        </w:pBdr>
      </w:pPr>
      <w:r>
        <w:rPr>
          <w:rFonts w:ascii="Noto Sans Mono CJK SC" w:hAnsi="Noto Sans Mono CJK SC" w:eastAsia="Noto Sans Mono CJK SC"/>
          <w:sz w:val="16"/>
        </w:rPr>
        <w:t>FW_ZERO_VELOCITY_HANDOVER_BLOCKED</w:t>
      </w:r>
    </w:p>
    <w:p>
      <w:pPr>
        <w:pStyle w:val="CodeBlock"/>
        <w:ind w:firstLine="0"/>
        <w:shd w:fill="F1F5F9"/>
        <w:pBdr>
          <w:left w:val="single" w:sz="12" w:color="94A3B8" w:space="6"/>
        </w:pBdr>
      </w:pPr>
      <w:r>
        <w:rPr>
          <w:rFonts w:ascii="Noto Sans Mono CJK SC" w:hAnsi="Noto Sans Mono CJK SC" w:eastAsia="Noto Sans Mono CJK SC"/>
          <w:sz w:val="16"/>
        </w:rPr>
        <w:t>OFFBOARD_HOLD_RECOVERY_ATTEMPT</w:t>
      </w:r>
    </w:p>
    <w:p>
      <w:pPr>
        <w:pStyle w:val="CodeBlock"/>
        <w:ind w:firstLine="0"/>
        <w:shd w:fill="F1F5F9"/>
        <w:pBdr>
          <w:left w:val="single" w:sz="12" w:color="94A3B8" w:space="6"/>
        </w:pBdr>
      </w:pPr>
      <w:r>
        <w:rPr>
          <w:rFonts w:ascii="Noto Sans Mono CJK SC" w:hAnsi="Noto Sans Mono CJK SC" w:eastAsia="Noto Sans Mono CJK SC"/>
          <w:sz w:val="16"/>
        </w:rPr>
        <w:t>STATIC_VERIFY_HOLD_GUARD_TRIGGERED</w:t>
      </w:r>
    </w:p>
    <w:p>
      <w:pPr>
        <w:widowControl/>
      </w:pPr>
      <w:r>
        <w:rPr>
          <w:rFonts w:ascii="Noto Sans CJK SC" w:hAnsi="Noto Sans CJK SC" w:eastAsia="Noto Sans CJK SC"/>
          <w:sz w:val="21"/>
        </w:rPr>
        <w:t>同时查看：</w:t>
      </w:r>
    </w:p>
    <w:p>
      <w:pPr>
        <w:pStyle w:val="CodeBlock"/>
        <w:ind w:firstLine="0"/>
        <w:shd w:fill="F1F5F9"/>
        <w:pBdr>
          <w:left w:val="single" w:sz="12" w:color="94A3B8" w:space="6"/>
        </w:pBdr>
      </w:pPr>
      <w:r>
        <w:rPr>
          <w:rFonts w:ascii="Noto Sans Mono CJK SC" w:hAnsi="Noto Sans Mono CJK SC" w:eastAsia="Noto Sans Mono CJK SC"/>
          <w:sz w:val="16"/>
        </w:rPr>
        <w:t>rostopic echo /standard_vtol_&lt;ID&gt;/mavros/state</w:t>
      </w:r>
    </w:p>
    <w:p>
      <w:pPr>
        <w:pStyle w:val="CodeBlock"/>
        <w:ind w:firstLine="0"/>
        <w:shd w:fill="F1F5F9"/>
        <w:pBdr>
          <w:left w:val="single" w:sz="12" w:color="94A3B8" w:space="6"/>
        </w:pBdr>
      </w:pPr>
      <w:r>
        <w:rPr>
          <w:rFonts w:ascii="Noto Sans Mono CJK SC" w:hAnsi="Noto Sans Mono CJK SC" w:eastAsia="Noto Sans Mono CJK SC"/>
          <w:sz w:val="16"/>
        </w:rPr>
        <w:t>rostopic echo /standard_vtol_&lt;ID&gt;/mavros/local_position/pose</w:t>
      </w:r>
    </w:p>
    <w:p>
      <w:pPr>
        <w:pStyle w:val="Heading3"/>
      </w:pPr>
      <w:r>
        <w:t>13.9 动态跟踪反复调yaw后丢失</w:t>
      </w:r>
    </w:p>
    <w:p>
      <w:pPr>
        <w:widowControl/>
      </w:pPr>
      <w:r>
        <w:rPr>
          <w:rFonts w:ascii="Noto Sans CJK SC" w:hAnsi="Noto Sans CJK SC" w:eastAsia="Noto Sans CJK SC"/>
          <w:sz w:val="21"/>
        </w:rPr>
        <w:t>确认配置仍使用：</w:t>
      </w:r>
    </w:p>
    <w:p>
      <w:pPr>
        <w:pStyle w:val="ListBullet"/>
        <w:ind w:firstLine="0"/>
      </w:pPr>
      <w:r>
        <w:rPr>
          <w:rFonts w:ascii="Noto Sans CJK SC" w:hAnsi="Noto Sans CJK SC" w:eastAsia="Noto Sans CJK SC"/>
          <w:sz w:val="21"/>
        </w:rPr>
        <w:t>近距离/新鲜目标才允许yaw跟随；</w:t>
      </w:r>
    </w:p>
    <w:p>
      <w:pPr>
        <w:pStyle w:val="ListBullet"/>
        <w:ind w:firstLine="0"/>
      </w:pPr>
      <w:r>
        <w:rPr>
          <w:rFonts w:ascii="Noto Sans CJK SC" w:hAnsi="Noto Sans CJK SC" w:eastAsia="Noto Sans CJK SC"/>
          <w:sz w:val="21"/>
        </w:rPr>
        <w:t>目标丢失后冻结yaw；</w:t>
      </w:r>
    </w:p>
    <w:p>
      <w:pPr>
        <w:pStyle w:val="ListBullet"/>
        <w:ind w:firstLine="0"/>
      </w:pPr>
      <w:r>
        <w:rPr>
          <w:rFonts w:ascii="Noto Sans CJK SC" w:hAnsi="Noto Sans CJK SC" w:eastAsia="Noto Sans CJK SC"/>
          <w:sz w:val="21"/>
        </w:rPr>
        <w:t>不原地悬停，继续向最后位置运动；</w:t>
      </w:r>
    </w:p>
    <w:p>
      <w:pPr>
        <w:pStyle w:val="ListBullet"/>
        <w:ind w:firstLine="0"/>
      </w:pPr>
      <w:r>
        <w:rPr>
          <w:rFonts w:ascii="Noto Sans CJK SC" w:hAnsi="Noto Sans CJK SC" w:eastAsia="Noto Sans CJK SC"/>
          <w:sz w:val="21"/>
        </w:rPr>
        <w:t>重捕获机头沿轨迹方向。</w:t>
      </w:r>
    </w:p>
    <w:p>
      <w:pPr>
        <w:widowControl/>
      </w:pPr>
      <w:r>
        <w:rPr>
          <w:rFonts w:ascii="Noto Sans CJK SC" w:hAnsi="Noto Sans CJK SC" w:eastAsia="Noto Sans CJK SC"/>
          <w:sz w:val="21"/>
        </w:rPr>
        <w:t>不要把yaw增益单独调大来追求框居中，否则会重新引入姿态晃动和视场丢失。</w:t>
      </w:r>
    </w:p>
    <w:p>
      <w:pPr>
        <w:pStyle w:val="Heading3"/>
      </w:pPr>
      <w:r>
        <w:t>13.10 静态精准定位陷入固定翼HOLD</w:t>
      </w:r>
    </w:p>
    <w:p>
      <w:pPr>
        <w:widowControl/>
      </w:pPr>
      <w:r>
        <w:rPr>
          <w:rFonts w:ascii="Noto Sans CJK SC" w:hAnsi="Noto Sans CJK SC" w:eastAsia="Noto Sans CJK SC"/>
          <w:sz w:val="21"/>
        </w:rPr>
        <w:t>查看是否发生：</w:t>
      </w:r>
    </w:p>
    <w:p>
      <w:pPr>
        <w:pStyle w:val="CodeBlock"/>
        <w:ind w:firstLine="0"/>
        <w:shd w:fill="F1F5F9"/>
        <w:pBdr>
          <w:left w:val="single" w:sz="12" w:color="94A3B8" w:space="6"/>
        </w:pBdr>
      </w:pPr>
      <w:r>
        <w:rPr>
          <w:rFonts w:ascii="Noto Sans Mono CJK SC" w:hAnsi="Noto Sans Mono CJK SC" w:eastAsia="Noto Sans Mono CJK SC"/>
          <w:sz w:val="16"/>
        </w:rPr>
        <w:t>STATIC_VERIFY_HOLD_GUARD_TRIGGERED</w:t>
      </w:r>
    </w:p>
    <w:p>
      <w:pPr>
        <w:pStyle w:val="CodeBlock"/>
        <w:ind w:firstLine="0"/>
        <w:shd w:fill="F1F5F9"/>
        <w:pBdr>
          <w:left w:val="single" w:sz="12" w:color="94A3B8" w:space="6"/>
        </w:pBdr>
      </w:pPr>
      <w:r>
        <w:rPr>
          <w:rFonts w:ascii="Noto Sans Mono CJK SC" w:hAnsi="Noto Sans Mono CJK SC" w:eastAsia="Noto Sans Mono CJK SC"/>
          <w:sz w:val="16"/>
        </w:rPr>
        <w:t>OFFBOARD_HOLD_RECOVERY_ATTEMPT</w:t>
      </w:r>
    </w:p>
    <w:p>
      <w:pPr>
        <w:pStyle w:val="CodeBlock"/>
        <w:ind w:firstLine="0"/>
        <w:shd w:fill="F1F5F9"/>
        <w:pBdr>
          <w:left w:val="single" w:sz="12" w:color="94A3B8" w:space="6"/>
        </w:pBdr>
      </w:pPr>
      <w:r>
        <w:rPr>
          <w:rFonts w:ascii="Noto Sans Mono CJK SC" w:hAnsi="Noto Sans Mono CJK SC" w:eastAsia="Noto Sans Mono CJK SC"/>
          <w:sz w:val="16"/>
        </w:rPr>
        <w:t>TRANSITION_MC_COMPLETE</w:t>
      </w:r>
    </w:p>
    <w:p>
      <w:pPr>
        <w:widowControl/>
      </w:pPr>
      <w:r>
        <w:rPr>
          <w:rFonts w:ascii="Noto Sans CJK SC" w:hAnsi="Noto Sans CJK SC" w:eastAsia="Noto Sans CJK SC"/>
          <w:sz w:val="21"/>
        </w:rPr>
        <w:t>若无恢复事件，检查MAVROS模式服务和PX4转换状态；若有恢复但重复进入HOLD，检查是否有其他节点向同一飞机发布控制指令。</w:t>
      </w:r>
    </w:p>
    <w:p>
      <w:pPr>
        <w:pStyle w:val="Heading2"/>
      </w:pPr>
      <w:r>
        <w:t>14. 赛前完整检查表</w:t>
      </w:r>
    </w:p>
    <w:p>
      <w:pPr>
        <w:pStyle w:val="Heading3"/>
      </w:pPr>
      <w:r>
        <w:t>T-1天</w:t>
      </w:r>
    </w:p>
    <w:p>
      <w:pPr>
        <w:ind w:left="227" w:firstLine="0"/>
      </w:pPr>
      <w:r>
        <w:rPr>
          <w:rFonts w:ascii="Noto Sans CJK SC" w:hAnsi="Noto Sans CJK SC" w:eastAsia="Noto Sans CJK SC"/>
          <w:sz w:val="21"/>
        </w:rPr>
        <w:t>□ 备份可运行版本和ROS包；</w:t>
      </w:r>
    </w:p>
    <w:p>
      <w:pPr>
        <w:ind w:left="227" w:firstLine="0"/>
      </w:pPr>
      <w:r>
        <w:rPr>
          <w:rFonts w:ascii="Noto Sans CJK SC" w:hAnsi="Noto Sans CJK SC" w:eastAsia="Noto Sans CJK SC"/>
          <w:sz w:val="21"/>
        </w:rPr>
        <w:t>□ 校验压缩包SHA-256；</w:t>
      </w:r>
    </w:p>
    <w:p>
      <w:pPr>
        <w:ind w:left="227" w:firstLine="0"/>
      </w:pPr>
      <w:r>
        <w:rPr>
          <w:rFonts w:ascii="Noto Sans CJK SC" w:hAnsi="Noto Sans CJK SC" w:eastAsia="Noto Sans CJK SC"/>
          <w:sz w:val="21"/>
        </w:rPr>
        <w:t>□ 固定GPU驱动、Torch、Ultralytics和模型版本；</w:t>
      </w:r>
    </w:p>
    <w:p>
      <w:pPr>
        <w:ind w:left="227" w:firstLine="0"/>
      </w:pPr>
      <w:r>
        <w:rPr>
          <w:rFonts w:ascii="Noto Sans CJK SC" w:hAnsi="Noto Sans CJK SC" w:eastAsia="Noto Sans CJK SC"/>
          <w:sz w:val="21"/>
        </w:rPr>
        <w:t>□ 导出运行时manifest；</w:t>
      </w:r>
    </w:p>
    <w:p>
      <w:pPr>
        <w:ind w:left="227" w:firstLine="0"/>
      </w:pPr>
      <w:r>
        <w:rPr>
          <w:rFonts w:ascii="Noto Sans CJK SC" w:hAnsi="Noto Sans CJK SC" w:eastAsia="Noto Sans CJK SC"/>
          <w:sz w:val="21"/>
        </w:rPr>
        <w:t>□ 运行</w:t>
      </w:r>
      <w:r>
        <w:rPr>
          <w:rFonts w:ascii="Noto Sans Mono CJK SC" w:hAnsi="Noto Sans Mono CJK SC" w:eastAsia="Noto Sans Mono CJK SC"/>
          <w:color w:val="1E40AF"/>
          <w:sz w:val="18"/>
        </w:rPr>
        <w:t>validate_package.py</w:t>
      </w:r>
      <w:r>
        <w:rPr>
          <w:rFonts w:ascii="Noto Sans CJK SC" w:hAnsi="Noto Sans CJK SC" w:eastAsia="Noto Sans CJK SC"/>
          <w:sz w:val="21"/>
        </w:rPr>
        <w:t>；</w:t>
      </w:r>
    </w:p>
    <w:p>
      <w:pPr>
        <w:ind w:left="227" w:firstLine="0"/>
      </w:pPr>
      <w:r>
        <w:rPr>
          <w:rFonts w:ascii="Noto Sans CJK SC" w:hAnsi="Noto Sans CJK SC" w:eastAsia="Noto Sans CJK SC"/>
          <w:sz w:val="21"/>
        </w:rPr>
        <w:t>□ 运行</w:t>
      </w:r>
      <w:r>
        <w:rPr>
          <w:rFonts w:ascii="Noto Sans Mono CJK SC" w:hAnsi="Noto Sans Mono CJK SC" w:eastAsia="Noto Sans Mono CJK SC"/>
          <w:color w:val="1E40AF"/>
          <w:sz w:val="18"/>
        </w:rPr>
        <w:t>doctor_portable.sh</w:t>
      </w:r>
      <w:r>
        <w:rPr>
          <w:rFonts w:ascii="Noto Sans CJK SC" w:hAnsi="Noto Sans CJK SC" w:eastAsia="Noto Sans CJK SC"/>
          <w:sz w:val="21"/>
        </w:rPr>
        <w:t>；</w:t>
      </w:r>
    </w:p>
    <w:p>
      <w:pPr>
        <w:ind w:left="227" w:firstLine="0"/>
      </w:pPr>
      <w:r>
        <w:rPr>
          <w:rFonts w:ascii="Noto Sans CJK SC" w:hAnsi="Noto Sans CJK SC" w:eastAsia="Noto Sans CJK SC"/>
          <w:sz w:val="21"/>
        </w:rPr>
        <w:t>□ 运行三YOLO并发容量测试；</w:t>
      </w:r>
    </w:p>
    <w:p>
      <w:pPr>
        <w:ind w:left="227" w:firstLine="0"/>
      </w:pPr>
      <w:r>
        <w:rPr>
          <w:rFonts w:ascii="Noto Sans CJK SC" w:hAnsi="Noto Sans CJK SC" w:eastAsia="Noto Sans CJK SC"/>
          <w:sz w:val="21"/>
        </w:rPr>
        <w:t>□ 完成一次35分钟完整任务；</w:t>
      </w:r>
    </w:p>
    <w:p>
      <w:pPr>
        <w:ind w:left="227" w:firstLine="0"/>
      </w:pPr>
      <w:r>
        <w:rPr>
          <w:rFonts w:ascii="Noto Sans CJK SC" w:hAnsi="Noto Sans CJK SC" w:eastAsia="Noto Sans CJK SC"/>
          <w:sz w:val="21"/>
        </w:rPr>
        <w:t>□ 检查六静态、两动态、官方话题和bag；</w:t>
      </w:r>
    </w:p>
    <w:p>
      <w:pPr>
        <w:ind w:left="227" w:firstLine="0"/>
      </w:pPr>
      <w:r>
        <w:rPr>
          <w:rFonts w:ascii="Noto Sans CJK SC" w:hAnsi="Noto Sans CJK SC" w:eastAsia="Noto Sans CJK SC"/>
          <w:sz w:val="21"/>
        </w:rPr>
        <w:t>□ 检查磁盘空间和录屏空间。</w:t>
      </w:r>
    </w:p>
    <w:p>
      <w:pPr>
        <w:pStyle w:val="Heading3"/>
      </w:pPr>
      <w:r>
        <w:t>比赛启动前</w:t>
      </w:r>
    </w:p>
    <w:p>
      <w:pPr>
        <w:ind w:left="227" w:firstLine="0"/>
      </w:pPr>
      <w:r>
        <w:rPr>
          <w:rFonts w:ascii="Noto Sans CJK SC" w:hAnsi="Noto Sans CJK SC" w:eastAsia="Noto Sans CJK SC"/>
          <w:sz w:val="21"/>
        </w:rPr>
        <w:t>□ 无旧PX4、Gazebo、MAVROS、管理器、飞行代理、YOLO worker；</w:t>
      </w:r>
    </w:p>
    <w:p>
      <w:pPr>
        <w:ind w:left="227" w:firstLine="0"/>
      </w:pPr>
      <w:r>
        <w:rPr>
          <w:rFonts w:ascii="Noto Sans CJK SC" w:hAnsi="Noto Sans CJK SC" w:eastAsia="Noto Sans CJK SC"/>
          <w:sz w:val="21"/>
        </w:rPr>
        <w:t>□ 官方通信文件哈希与基准一致；</w:t>
      </w:r>
    </w:p>
    <w:p>
      <w:pPr>
        <w:ind w:left="227" w:firstLine="0"/>
      </w:pPr>
      <w:r>
        <w:rPr>
          <w:rFonts w:ascii="Noto Sans CJK SC" w:hAnsi="Noto Sans CJK SC" w:eastAsia="Noto Sans CJK SC"/>
          <w:sz w:val="21"/>
        </w:rPr>
        <w:t xml:space="preserve">□ </w:t>
      </w:r>
      <w:r>
        <w:rPr>
          <w:rFonts w:ascii="Noto Sans Mono CJK SC" w:hAnsi="Noto Sans Mono CJK SC" w:eastAsia="Noto Sans Mono CJK SC"/>
          <w:color w:val="1E40AF"/>
          <w:sz w:val="18"/>
        </w:rPr>
        <w:t>score1.bag</w:t>
      </w:r>
      <w:r>
        <w:rPr>
          <w:rFonts w:ascii="Noto Sans CJK SC" w:hAnsi="Noto Sans CJK SC" w:eastAsia="Noto Sans CJK SC"/>
          <w:sz w:val="21"/>
        </w:rPr>
        <w:t>旧文件已备份；</w:t>
      </w:r>
    </w:p>
    <w:p>
      <w:pPr>
        <w:ind w:left="227" w:firstLine="0"/>
      </w:pPr>
      <w:r>
        <w:rPr>
          <w:rFonts w:ascii="Noto Sans CJK SC" w:hAnsi="Noto Sans CJK SC" w:eastAsia="Noto Sans CJK SC"/>
          <w:sz w:val="21"/>
        </w:rPr>
        <w:t>□ 模型路径无空格错误；</w:t>
      </w:r>
    </w:p>
    <w:p>
      <w:pPr>
        <w:ind w:left="227" w:firstLine="0"/>
      </w:pPr>
      <w:r>
        <w:rPr>
          <w:rFonts w:ascii="Noto Sans CJK SC" w:hAnsi="Noto Sans CJK SC" w:eastAsia="Noto Sans CJK SC"/>
          <w:sz w:val="21"/>
        </w:rPr>
        <w:t xml:space="preserve">□ </w:t>
      </w:r>
      <w:r>
        <w:rPr>
          <w:rFonts w:ascii="Noto Sans Mono CJK SC" w:hAnsi="Noto Sans Mono CJK SC" w:eastAsia="Noto Sans Mono CJK SC"/>
          <w:color w:val="1E40AF"/>
          <w:sz w:val="18"/>
        </w:rPr>
        <w:t>zhihang_ws</w:t>
      </w:r>
      <w:r>
        <w:rPr>
          <w:rFonts w:ascii="Noto Sans CJK SC" w:hAnsi="Noto Sans CJK SC" w:eastAsia="Noto Sans CJK SC"/>
          <w:sz w:val="21"/>
        </w:rPr>
        <w:t>已source并能列出消息；</w:t>
      </w:r>
    </w:p>
    <w:p>
      <w:pPr>
        <w:ind w:left="227" w:firstLine="0"/>
      </w:pPr>
      <w:r>
        <w:rPr>
          <w:rFonts w:ascii="Noto Sans CJK SC" w:hAnsi="Noto Sans CJK SC" w:eastAsia="Noto Sans CJK SC"/>
          <w:sz w:val="21"/>
        </w:rPr>
        <w:t>□ 三个YOLO端口未被占用；</w:t>
      </w:r>
    </w:p>
    <w:p>
      <w:pPr>
        <w:ind w:left="227" w:firstLine="0"/>
      </w:pPr>
      <w:r>
        <w:rPr>
          <w:rFonts w:ascii="Noto Sans CJK SC" w:hAnsi="Noto Sans CJK SC" w:eastAsia="Noto Sans CJK SC"/>
          <w:sz w:val="21"/>
        </w:rPr>
        <w:t>□ QGC三机连接正常；</w:t>
      </w:r>
    </w:p>
    <w:p>
      <w:pPr>
        <w:ind w:left="227" w:firstLine="0"/>
      </w:pPr>
      <w:r>
        <w:rPr>
          <w:rFonts w:ascii="Noto Sans CJK SC" w:hAnsi="Noto Sans CJK SC" w:eastAsia="Noto Sans CJK SC"/>
          <w:sz w:val="21"/>
        </w:rPr>
        <w:t>□ 相机话题均≥10Hz；</w:t>
      </w:r>
    </w:p>
    <w:p>
      <w:pPr>
        <w:ind w:left="227" w:firstLine="0"/>
      </w:pPr>
      <w:r>
        <w:rPr>
          <w:rFonts w:ascii="Noto Sans CJK SC" w:hAnsi="Noto Sans CJK SC" w:eastAsia="Noto Sans CJK SC"/>
          <w:sz w:val="21"/>
        </w:rPr>
        <w:t>□ 不向官方结果话题手工发布测试消息。</w:t>
      </w:r>
    </w:p>
    <w:p>
      <w:pPr>
        <w:pStyle w:val="Heading3"/>
      </w:pPr>
      <w:r>
        <w:t>任务结束后</w:t>
      </w:r>
    </w:p>
    <w:p>
      <w:pPr>
        <w:ind w:left="227" w:firstLine="0"/>
      </w:pPr>
      <w:r>
        <w:rPr>
          <w:rFonts w:ascii="Noto Sans CJK SC" w:hAnsi="Noto Sans CJK SC" w:eastAsia="Noto Sans CJK SC"/>
          <w:sz w:val="21"/>
        </w:rPr>
        <w:t>□ 三机均</w:t>
      </w:r>
      <w:r>
        <w:rPr>
          <w:rFonts w:ascii="Noto Sans Mono CJK SC" w:hAnsi="Noto Sans Mono CJK SC" w:eastAsia="Noto Sans Mono CJK SC"/>
          <w:color w:val="1E40AF"/>
          <w:sz w:val="18"/>
        </w:rPr>
        <w:t>disarmed</w:t>
      </w:r>
      <w:r>
        <w:rPr>
          <w:rFonts w:ascii="Noto Sans CJK SC" w:hAnsi="Noto Sans CJK SC" w:eastAsia="Noto Sans CJK SC"/>
          <w:sz w:val="21"/>
        </w:rPr>
        <w:t>；</w:t>
      </w:r>
    </w:p>
    <w:p>
      <w:pPr>
        <w:ind w:left="227" w:firstLine="0"/>
      </w:pPr>
      <w:r>
        <w:rPr>
          <w:rFonts w:ascii="Noto Sans CJK SC" w:hAnsi="Noto Sans CJK SC" w:eastAsia="Noto Sans CJK SC"/>
          <w:sz w:val="21"/>
        </w:rPr>
        <w:t>□ 官方两话题各有一条最终消息；</w:t>
      </w:r>
    </w:p>
    <w:p>
      <w:pPr>
        <w:ind w:left="227" w:firstLine="0"/>
      </w:pPr>
      <w:r>
        <w:rPr>
          <w:rFonts w:ascii="Noto Sans CJK SC" w:hAnsi="Noto Sans CJK SC" w:eastAsia="Noto Sans CJK SC"/>
          <w:sz w:val="21"/>
        </w:rPr>
        <w:t xml:space="preserve">□ </w:t>
      </w:r>
      <w:r>
        <w:rPr>
          <w:rFonts w:ascii="Noto Sans Mono CJK SC" w:hAnsi="Noto Sans Mono CJK SC" w:eastAsia="Noto Sans Mono CJK SC"/>
          <w:color w:val="1E40AF"/>
          <w:sz w:val="18"/>
        </w:rPr>
        <w:t>competition_topic_publish_evidence.json</w:t>
      </w:r>
      <w:r>
        <w:rPr>
          <w:rFonts w:ascii="Noto Sans CJK SC" w:hAnsi="Noto Sans CJK SC" w:eastAsia="Noto Sans CJK SC"/>
          <w:sz w:val="21"/>
        </w:rPr>
        <w:t>存在；</w:t>
      </w:r>
    </w:p>
    <w:p>
      <w:pPr>
        <w:ind w:left="227" w:firstLine="0"/>
      </w:pPr>
      <w:r>
        <w:rPr>
          <w:rFonts w:ascii="Noto Sans CJK SC" w:hAnsi="Noto Sans CJK SC" w:eastAsia="Noto Sans CJK SC"/>
          <w:sz w:val="21"/>
        </w:rPr>
        <w:t xml:space="preserve">□ </w:t>
      </w:r>
      <w:r>
        <w:rPr>
          <w:rFonts w:ascii="Noto Sans Mono CJK SC" w:hAnsi="Noto Sans Mono CJK SC" w:eastAsia="Noto Sans Mono CJK SC"/>
          <w:color w:val="1E40AF"/>
          <w:sz w:val="18"/>
        </w:rPr>
        <w:t>score1.bag</w:t>
      </w:r>
      <w:r>
        <w:rPr>
          <w:rFonts w:ascii="Noto Sans CJK SC" w:hAnsi="Noto Sans CJK SC" w:eastAsia="Noto Sans CJK SC"/>
          <w:sz w:val="21"/>
        </w:rPr>
        <w:t>存在并包含官方9话题；</w:t>
      </w:r>
    </w:p>
    <w:p>
      <w:pPr>
        <w:ind w:left="227" w:firstLine="0"/>
      </w:pPr>
      <w:r>
        <w:rPr>
          <w:rFonts w:ascii="Noto Sans CJK SC" w:hAnsi="Noto Sans CJK SC" w:eastAsia="Noto Sans CJK SC"/>
          <w:sz w:val="21"/>
        </w:rPr>
        <w:t>□ 压缩bag；</w:t>
      </w:r>
    </w:p>
    <w:p>
      <w:pPr>
        <w:ind w:left="227" w:firstLine="0"/>
      </w:pPr>
      <w:r>
        <w:rPr>
          <w:rFonts w:ascii="Noto Sans CJK SC" w:hAnsi="Noto Sans CJK SC" w:eastAsia="Noto Sans CJK SC"/>
          <w:sz w:val="21"/>
        </w:rPr>
        <w:t>□ 生成态势图；</w:t>
      </w:r>
    </w:p>
    <w:p>
      <w:pPr>
        <w:ind w:left="227" w:firstLine="0"/>
      </w:pPr>
      <w:r>
        <w:rPr>
          <w:rFonts w:ascii="Noto Sans CJK SC" w:hAnsi="Noto Sans CJK SC" w:eastAsia="Noto Sans CJK SC"/>
          <w:sz w:val="21"/>
        </w:rPr>
        <w:t>□ 归档录屏、总结报告、代码、环境manifest和运行目录。</w:t>
      </w:r>
    </w:p>
    <w:p>
      <w:pPr>
        <w:pStyle w:val="Heading2"/>
      </w:pPr>
      <w:r>
        <w:t>15. 回滚</w:t>
      </w:r>
    </w:p>
    <w:p>
      <w:pPr>
        <w:widowControl/>
      </w:pPr>
      <w:r>
        <w:rPr>
          <w:rFonts w:ascii="Noto Sans CJK SC" w:hAnsi="Noto Sans CJK SC" w:eastAsia="Noto Sans CJK SC"/>
          <w:sz w:val="21"/>
        </w:rPr>
        <w:t>自动安装器会输出备份目录。手工回滚示例：</w:t>
      </w:r>
    </w:p>
    <w:p>
      <w:pPr>
        <w:pStyle w:val="CodeBlock"/>
        <w:ind w:firstLine="0"/>
        <w:shd w:fill="F1F5F9"/>
        <w:pBdr>
          <w:left w:val="single" w:sz="12" w:color="94A3B8" w:space="6"/>
        </w:pBdr>
      </w:pPr>
      <w:r>
        <w:rPr>
          <w:rFonts w:ascii="Noto Sans Mono CJK SC" w:hAnsi="Noto Sans Mono CJK SC" w:eastAsia="Noto Sans Mono CJK SC"/>
          <w:sz w:val="16"/>
        </w:rPr>
        <w:t>cd ~/xtdrone_competition_ws/src</w:t>
      </w:r>
    </w:p>
    <w:p>
      <w:pPr>
        <w:pStyle w:val="CodeBlock"/>
        <w:ind w:firstLine="0"/>
        <w:shd w:fill="F1F5F9"/>
        <w:pBdr>
          <w:left w:val="single" w:sz="12" w:color="94A3B8" w:space="6"/>
        </w:pBdr>
      </w:pPr>
      <w:r>
        <w:rPr>
          <w:rFonts w:ascii="Noto Sans Mono CJK SC" w:hAnsi="Noto Sans Mono CJK SC" w:eastAsia="Noto Sans Mono CJK SC"/>
          <w:sz w:val="16"/>
        </w:rPr>
        <w:t>rm -rf zhihang_adaptive_search_v6</w:t>
      </w:r>
    </w:p>
    <w:p>
      <w:pPr>
        <w:pStyle w:val="CodeBlock"/>
        <w:ind w:firstLine="0"/>
        <w:shd w:fill="F1F5F9"/>
        <w:pBdr>
          <w:left w:val="single" w:sz="12" w:color="94A3B8" w:space="6"/>
        </w:pBdr>
      </w:pPr>
      <w:r>
        <w:rPr>
          <w:rFonts w:ascii="Noto Sans Mono CJK SC" w:hAnsi="Noto Sans Mono CJK SC" w:eastAsia="Noto Sans Mono CJK SC"/>
          <w:sz w:val="16"/>
        </w:rPr>
        <w:t>cp -a ~/xtdrone_backups/zhihang_adaptive_search_v6_before_v6_7_19_&lt;时间戳&gt; \</w:t>
      </w:r>
    </w:p>
    <w:p>
      <w:pPr>
        <w:pStyle w:val="CodeBlock"/>
        <w:ind w:firstLine="0"/>
        <w:shd w:fill="F1F5F9"/>
        <w:pBdr>
          <w:left w:val="single" w:sz="12" w:color="94A3B8" w:space="6"/>
        </w:pBdr>
      </w:pPr>
      <w:r>
        <w:rPr>
          <w:rFonts w:ascii="Noto Sans Mono CJK SC" w:hAnsi="Noto Sans Mono CJK SC" w:eastAsia="Noto Sans Mono CJK SC"/>
          <w:sz w:val="16"/>
        </w:rPr>
        <w:t xml:space="preserve">  zhihang_adaptive_search_v6</w:t>
      </w:r>
    </w:p>
    <w:p>
      <w:pPr>
        <w:pStyle w:val="CodeBlock"/>
        <w:ind w:firstLine="0"/>
        <w:shd w:fill="F1F5F9"/>
        <w:pBdr>
          <w:left w:val="single" w:sz="12" w:color="94A3B8" w:space="6"/>
        </w:pBdr>
      </w:pPr>
      <w:r>
        <w:rPr>
          <w:rFonts w:ascii="Noto Sans Mono CJK SC" w:hAnsi="Noto Sans Mono CJK SC" w:eastAsia="Noto Sans Mono CJK SC"/>
          <w:sz w:val="16"/>
        </w:rPr>
      </w:r>
    </w:p>
    <w:p>
      <w:pPr>
        <w:pStyle w:val="CodeBlock"/>
        <w:ind w:firstLine="0"/>
        <w:shd w:fill="F1F5F9"/>
        <w:pBdr>
          <w:left w:val="single" w:sz="12" w:color="94A3B8" w:space="6"/>
        </w:pBdr>
      </w:pPr>
      <w:r>
        <w:rPr>
          <w:rFonts w:ascii="Noto Sans Mono CJK SC" w:hAnsi="Noto Sans Mono CJK SC" w:eastAsia="Noto Sans Mono CJK SC"/>
          <w:sz w:val="16"/>
        </w:rPr>
        <w:t>cd ~/xtdrone_competition_ws</w:t>
      </w:r>
    </w:p>
    <w:p>
      <w:pPr>
        <w:pStyle w:val="CodeBlock"/>
        <w:ind w:firstLine="0"/>
        <w:shd w:fill="F1F5F9"/>
        <w:pBdr>
          <w:left w:val="single" w:sz="12" w:color="94A3B8" w:space="6"/>
        </w:pBdr>
      </w:pPr>
      <w:r>
        <w:rPr>
          <w:rFonts w:ascii="Noto Sans Mono CJK SC" w:hAnsi="Noto Sans Mono CJK SC" w:eastAsia="Noto Sans Mono CJK SC"/>
          <w:sz w:val="16"/>
        </w:rPr>
        <w:t>source /opt/ros/noetic/setup.bash</w:t>
      </w:r>
    </w:p>
    <w:p>
      <w:pPr>
        <w:pStyle w:val="CodeBlock"/>
        <w:ind w:firstLine="0"/>
        <w:shd w:fill="F1F5F9"/>
        <w:pBdr>
          <w:left w:val="single" w:sz="12" w:color="94A3B8" w:space="6"/>
        </w:pBdr>
      </w:pPr>
      <w:r>
        <w:rPr>
          <w:rFonts w:ascii="Noto Sans Mono CJK SC" w:hAnsi="Noto Sans Mono CJK SC" w:eastAsia="Noto Sans Mono CJK SC"/>
          <w:sz w:val="16"/>
        </w:rPr>
        <w:t>catkin_make</w:t>
      </w:r>
    </w:p>
    <w:p>
      <w:pPr>
        <w:widowControl/>
      </w:pPr>
      <w:r>
        <w:rPr>
          <w:rFonts w:ascii="Noto Sans CJK SC" w:hAnsi="Noto Sans CJK SC" w:eastAsia="Noto Sans CJK SC"/>
          <w:sz w:val="21"/>
        </w:rPr>
        <w:t>profile不会修改ROS源码，可直接删除：</w:t>
      </w:r>
    </w:p>
    <w:p>
      <w:pPr>
        <w:pStyle w:val="CodeBlock"/>
        <w:ind w:firstLine="0"/>
        <w:shd w:fill="F1F5F9"/>
        <w:pBdr>
          <w:left w:val="single" w:sz="12" w:color="94A3B8" w:space="6"/>
        </w:pBdr>
      </w:pPr>
      <w:r>
        <w:rPr>
          <w:rFonts w:ascii="Noto Sans Mono CJK SC" w:hAnsi="Noto Sans Mono CJK SC" w:eastAsia="Noto Sans Mono CJK SC"/>
          <w:sz w:val="16"/>
        </w:rPr>
        <w:t>rm -f ~/下载/zhihang_adaptive_search_v6_7_19_portable_bundle/machine_profile.env</w:t>
      </w:r>
    </w:p>
    <w:p>
      <w:pPr>
        <w:pStyle w:val="CodeBlock"/>
        <w:ind w:firstLine="0"/>
        <w:shd w:fill="F1F5F9"/>
        <w:pBdr>
          <w:left w:val="single" w:sz="12" w:color="94A3B8" w:space="6"/>
        </w:pBdr>
      </w:pPr>
      <w:r>
        <w:rPr>
          <w:rFonts w:ascii="Noto Sans Mono CJK SC" w:hAnsi="Noto Sans Mono CJK SC" w:eastAsia="Noto Sans Mono CJK SC"/>
          <w:sz w:val="16"/>
        </w:rPr>
        <w:t>rm -rf ~/.config/zhihang_v6_7_19</w:t>
      </w:r>
    </w:p>
    <w:p>
      <w:pPr>
        <w:widowControl/>
      </w:pPr>
      <w:r>
        <w:rPr>
          <w:rFonts w:ascii="Noto Sans CJK SC" w:hAnsi="Noto Sans CJK SC" w:eastAsia="Noto Sans CJK SC"/>
          <w:sz w:val="21"/>
        </w:rPr>
        <w:t>不要通过回滚算法包覆盖赛事官方通信脚本。</w:t>
      </w:r>
    </w:p>
    <w:p>
      <w:pPr>
        <w:pStyle w:val="Heading2"/>
      </w:pPr>
      <w:r>
        <w:t>16. 验证状态与限制</w:t>
      </w:r>
    </w:p>
    <w:p>
      <w:pPr>
        <w:widowControl/>
      </w:pPr>
      <w:r>
        <w:rPr>
          <w:rFonts w:ascii="Noto Sans CJK SC" w:hAnsi="Noto Sans CJK SC" w:eastAsia="Noto Sans CJK SC"/>
          <w:sz w:val="21"/>
        </w:rPr>
        <w:t>交付包已完成：</w:t>
      </w:r>
    </w:p>
    <w:p>
      <w:pPr>
        <w:pStyle w:val="ListBullet"/>
        <w:ind w:firstLine="0"/>
      </w:pPr>
      <w:r>
        <w:rPr>
          <w:rFonts w:ascii="Noto Sans CJK SC" w:hAnsi="Noto Sans CJK SC" w:eastAsia="Noto Sans CJK SC"/>
          <w:sz w:val="21"/>
        </w:rPr>
        <w:t>Python语法、Shell语法、ROS launch XML和YAML解析；</w:t>
      </w:r>
    </w:p>
    <w:p>
      <w:pPr>
        <w:pStyle w:val="ListBullet"/>
        <w:ind w:firstLine="0"/>
      </w:pPr>
      <w:r>
        <w:rPr>
          <w:rFonts w:ascii="Noto Sans CJK SC" w:hAnsi="Noto Sans CJK SC" w:eastAsia="Noto Sans CJK SC"/>
          <w:sz w:val="21"/>
        </w:rPr>
        <w:t>V6.7.18核心控制行为回归测试；</w:t>
      </w:r>
    </w:p>
    <w:p>
      <w:pPr>
        <w:pStyle w:val="ListBullet"/>
        <w:ind w:firstLine="0"/>
      </w:pPr>
      <w:r>
        <w:rPr>
          <w:rFonts w:ascii="Noto Sans CJK SC" w:hAnsi="Noto Sans CJK SC" w:eastAsia="Noto Sans CJK SC"/>
          <w:sz w:val="21"/>
        </w:rPr>
        <w:t>30m动态转换、90m/6m/s方形螺旋、动态角色回滚；</w:t>
      </w:r>
    </w:p>
    <w:p>
      <w:pPr>
        <w:pStyle w:val="ListBullet"/>
        <w:ind w:firstLine="0"/>
      </w:pPr>
      <w:r>
        <w:rPr>
          <w:rFonts w:ascii="Noto Sans CJK SC" w:hAnsi="Noto Sans CJK SC" w:eastAsia="Noto Sans CJK SC"/>
          <w:sz w:val="21"/>
        </w:rPr>
        <w:t>静态候选聚类、原图证据、prius/suv隔离；</w:t>
      </w:r>
    </w:p>
    <w:p>
      <w:pPr>
        <w:pStyle w:val="ListBullet"/>
        <w:ind w:firstLine="0"/>
      </w:pPr>
      <w:r>
        <w:rPr>
          <w:rFonts w:ascii="Noto Sans CJK SC" w:hAnsi="Noto Sans CJK SC" w:eastAsia="Noto Sans CJK SC"/>
          <w:sz w:val="21"/>
        </w:rPr>
        <w:t>HOLD/无效setpoint防护；</w:t>
      </w:r>
    </w:p>
    <w:p>
      <w:pPr>
        <w:pStyle w:val="ListBullet"/>
        <w:ind w:firstLine="0"/>
      </w:pPr>
      <w:r>
        <w:rPr>
          <w:rFonts w:ascii="Noto Sans CJK SC" w:hAnsi="Noto Sans CJK SC" w:eastAsia="Noto Sans CJK SC"/>
          <w:sz w:val="21"/>
        </w:rPr>
        <w:t>跨电脑profile、终端后端和YOLO运行时测试；</w:t>
      </w:r>
    </w:p>
    <w:p>
      <w:pPr>
        <w:pStyle w:val="ListBullet"/>
        <w:ind w:firstLine="0"/>
      </w:pPr>
      <w:r>
        <w:rPr>
          <w:rFonts w:ascii="Noto Sans CJK SC" w:hAnsi="Noto Sans CJK SC" w:eastAsia="Noto Sans CJK SC"/>
          <w:sz w:val="21"/>
        </w:rPr>
        <w:t>赛事9话题bag和官方输出桥接代码检查；</w:t>
      </w:r>
    </w:p>
    <w:p>
      <w:pPr>
        <w:pStyle w:val="ListBullet"/>
        <w:ind w:firstLine="0"/>
      </w:pPr>
      <w:r>
        <w:rPr>
          <w:rFonts w:ascii="Noto Sans CJK SC" w:hAnsi="Noto Sans CJK SC" w:eastAsia="Noto Sans CJK SC"/>
          <w:sz w:val="21"/>
        </w:rPr>
        <w:t>正式模式目标真值防火墙检查。</w:t>
      </w:r>
    </w:p>
    <w:p>
      <w:pPr>
        <w:widowControl/>
      </w:pPr>
      <w:r>
        <w:rPr>
          <w:rFonts w:ascii="Noto Sans CJK SC" w:hAnsi="Noto Sans CJK SC" w:eastAsia="Noto Sans CJK SC"/>
          <w:sz w:val="21"/>
        </w:rPr>
        <w:t>容器中没有用户的PX4/Gazebo、三路相机、</w:t>
      </w:r>
      <w:r>
        <w:rPr>
          <w:rFonts w:ascii="Noto Sans Mono CJK SC" w:hAnsi="Noto Sans Mono CJK SC" w:eastAsia="Noto Sans Mono CJK SC"/>
          <w:color w:val="1E40AF"/>
          <w:sz w:val="18"/>
        </w:rPr>
        <w:t>zhihang_ws</w:t>
      </w:r>
      <w:r>
        <w:rPr>
          <w:rFonts w:ascii="Noto Sans CJK SC" w:hAnsi="Noto Sans CJK SC" w:eastAsia="Noto Sans CJK SC"/>
          <w:sz w:val="21"/>
        </w:rPr>
        <w:t>实际消息、GPU和真实</w:t>
      </w:r>
      <w:r>
        <w:rPr>
          <w:rFonts w:ascii="Noto Sans Mono CJK SC" w:hAnsi="Noto Sans Mono CJK SC" w:eastAsia="Noto Sans Mono CJK SC"/>
          <w:color w:val="1E40AF"/>
          <w:sz w:val="18"/>
        </w:rPr>
        <w:t>best.pt</w:t>
      </w:r>
      <w:r>
        <w:rPr>
          <w:rFonts w:ascii="Noto Sans CJK SC" w:hAnsi="Noto Sans CJK SC" w:eastAsia="Noto Sans CJK SC"/>
          <w:sz w:val="21"/>
        </w:rPr>
        <w:t>，因此以下内容必须在目标电脑验证：</w:t>
      </w:r>
    </w:p>
    <w:p>
      <w:pPr>
        <w:pStyle w:val="ListBullet"/>
        <w:ind w:firstLine="0"/>
      </w:pPr>
      <w:r>
        <w:rPr>
          <w:rFonts w:ascii="Noto Sans CJK SC" w:hAnsi="Noto Sans CJK SC" w:eastAsia="Noto Sans CJK SC"/>
          <w:sz w:val="21"/>
        </w:rPr>
        <w:t>catkin实际编译；</w:t>
      </w:r>
    </w:p>
    <w:p>
      <w:pPr>
        <w:pStyle w:val="ListBullet"/>
        <w:ind w:firstLine="0"/>
      </w:pPr>
      <w:r>
        <w:rPr>
          <w:rFonts w:ascii="Noto Sans CJK SC" w:hAnsi="Noto Sans CJK SC" w:eastAsia="Noto Sans CJK SC"/>
          <w:sz w:val="21"/>
        </w:rPr>
        <w:t>官方自定义消息自动发现；</w:t>
      </w:r>
    </w:p>
    <w:p>
      <w:pPr>
        <w:pStyle w:val="ListBullet"/>
        <w:ind w:firstLine="0"/>
      </w:pPr>
      <w:r>
        <w:rPr>
          <w:rFonts w:ascii="Noto Sans CJK SC" w:hAnsi="Noto Sans CJK SC" w:eastAsia="Noto Sans CJK SC"/>
          <w:sz w:val="21"/>
        </w:rPr>
        <w:t>模型真实类别；</w:t>
      </w:r>
    </w:p>
    <w:p>
      <w:pPr>
        <w:pStyle w:val="ListBullet"/>
        <w:ind w:firstLine="0"/>
      </w:pPr>
      <w:r>
        <w:rPr>
          <w:rFonts w:ascii="Noto Sans CJK SC" w:hAnsi="Noto Sans CJK SC" w:eastAsia="Noto Sans CJK SC"/>
          <w:sz w:val="21"/>
        </w:rPr>
        <w:t>三进程显存和真实端到端FPS；</w:t>
      </w:r>
    </w:p>
    <w:p>
      <w:pPr>
        <w:pStyle w:val="ListBullet"/>
        <w:ind w:firstLine="0"/>
      </w:pPr>
      <w:r>
        <w:rPr>
          <w:rFonts w:ascii="Noto Sans CJK SC" w:hAnsi="Noto Sans CJK SC" w:eastAsia="Noto Sans CJK SC"/>
          <w:sz w:val="21"/>
        </w:rPr>
        <w:t>VTOL转换、Offboard、跟踪、精准悬停和降落；</w:t>
      </w:r>
    </w:p>
    <w:p>
      <w:pPr>
        <w:pStyle w:val="ListBullet"/>
        <w:ind w:firstLine="0"/>
      </w:pPr>
      <w:r>
        <w:rPr>
          <w:rFonts w:ascii="Noto Sans CJK SC" w:hAnsi="Noto Sans CJK SC" w:eastAsia="Noto Sans CJK SC"/>
          <w:sz w:val="21"/>
        </w:rPr>
        <w:t>官方评分程序接收结果。</w:t>
      </w:r>
    </w:p>
    <w:p>
      <w:pPr>
        <w:widowControl/>
      </w:pPr>
      <w:r>
        <w:rPr>
          <w:rFonts w:ascii="Noto Sans CJK SC" w:hAnsi="Noto Sans CJK SC" w:eastAsia="Noto Sans CJK SC"/>
          <w:sz w:val="21"/>
        </w:rPr>
        <w:t>正式启动器通过运行屏障阻止三路真实处理链不达标时开始任务，但它不能替代完整赛场联调。</w:t>
      </w:r>
    </w:p>
    <w:p>
      <w:pPr>
        <w:pStyle w:val="Heading2"/>
      </w:pPr>
      <w:r>
        <w:t>17. 完整代码索引</w:t>
      </w:r>
    </w:p>
    <w:p>
      <w:pPr>
        <w:widowControl/>
      </w:pPr>
      <w:r>
        <w:rPr>
          <w:rFonts w:ascii="Noto Sans CJK SC" w:hAnsi="Noto Sans CJK SC" w:eastAsia="Noto Sans CJK SC"/>
          <w:sz w:val="21"/>
        </w:rPr>
        <w:t>全部源代码、配置、测试和启动脚本均在本交付包内，详见</w:t>
      </w:r>
      <w:r>
        <w:rPr>
          <w:rFonts w:ascii="Noto Sans Mono CJK SC" w:hAnsi="Noto Sans Mono CJK SC" w:eastAsia="Noto Sans Mono CJK SC"/>
          <w:color w:val="1E40AF"/>
          <w:sz w:val="18"/>
        </w:rPr>
        <w:t>SOURCE_CODE_INDEX.md</w:t>
      </w:r>
      <w:r>
        <w:rPr>
          <w:rFonts w:ascii="Noto Sans CJK SC" w:hAnsi="Noto Sans CJK SC" w:eastAsia="Noto Sans CJK SC"/>
          <w:sz w:val="21"/>
        </w:rPr>
        <w:t>和</w:t>
      </w:r>
      <w:r>
        <w:rPr>
          <w:rFonts w:ascii="Noto Sans Mono CJK SC" w:hAnsi="Noto Sans Mono CJK SC" w:eastAsia="Noto Sans Mono CJK SC"/>
          <w:color w:val="1E40AF"/>
          <w:sz w:val="18"/>
        </w:rPr>
        <w:t>SHA256SUMS.txt</w:t>
      </w:r>
      <w:r>
        <w:rPr>
          <w:rFonts w:ascii="Noto Sans CJK SC" w:hAnsi="Noto Sans CJK SC" w:eastAsia="Noto Sans CJK SC"/>
          <w:sz w:val="21"/>
        </w:rPr>
        <w:t>。核心目录：</w:t>
      </w:r>
    </w:p>
    <w:p>
      <w:pPr>
        <w:pStyle w:val="CodeBlock"/>
        <w:ind w:firstLine="0"/>
        <w:shd w:fill="F1F5F9"/>
        <w:pBdr>
          <w:left w:val="single" w:sz="12" w:color="94A3B8" w:space="6"/>
        </w:pBdr>
      </w:pPr>
      <w:r>
        <w:rPr>
          <w:rFonts w:ascii="Noto Sans Mono CJK SC" w:hAnsi="Noto Sans Mono CJK SC" w:eastAsia="Noto Sans Mono CJK SC"/>
          <w:sz w:val="16"/>
        </w:rPr>
        <w:t>zhihang_adaptive_search_v6/</w:t>
      </w:r>
    </w:p>
    <w:p>
      <w:pPr>
        <w:pStyle w:val="CodeBlock"/>
        <w:ind w:firstLine="0"/>
        <w:shd w:fill="F1F5F9"/>
        <w:pBdr>
          <w:left w:val="single" w:sz="12" w:color="94A3B8" w:space="6"/>
        </w:pBdr>
      </w:pPr>
      <w:r>
        <w:rPr>
          <w:rFonts w:ascii="Noto Sans Mono CJK SC" w:hAnsi="Noto Sans Mono CJK SC" w:eastAsia="Noto Sans Mono CJK SC"/>
          <w:sz w:val="16"/>
        </w:rPr>
        <w:t xml:space="preserve">  config/</w:t>
      </w:r>
    </w:p>
    <w:p>
      <w:pPr>
        <w:pStyle w:val="CodeBlock"/>
        <w:ind w:firstLine="0"/>
        <w:shd w:fill="F1F5F9"/>
        <w:pBdr>
          <w:left w:val="single" w:sz="12" w:color="94A3B8" w:space="6"/>
        </w:pBdr>
      </w:pPr>
      <w:r>
        <w:rPr>
          <w:rFonts w:ascii="Noto Sans Mono CJK SC" w:hAnsi="Noto Sans Mono CJK SC" w:eastAsia="Noto Sans Mono CJK SC"/>
          <w:sz w:val="16"/>
        </w:rPr>
        <w:t xml:space="preserve">  launch/</w:t>
      </w:r>
    </w:p>
    <w:p>
      <w:pPr>
        <w:pStyle w:val="CodeBlock"/>
        <w:ind w:firstLine="0"/>
        <w:shd w:fill="F1F5F9"/>
        <w:pBdr>
          <w:left w:val="single" w:sz="12" w:color="94A3B8" w:space="6"/>
        </w:pBdr>
      </w:pPr>
      <w:r>
        <w:rPr>
          <w:rFonts w:ascii="Noto Sans Mono CJK SC" w:hAnsi="Noto Sans Mono CJK SC" w:eastAsia="Noto Sans Mono CJK SC"/>
          <w:sz w:val="16"/>
        </w:rPr>
        <w:t xml:space="preserve">  scripts/</w:t>
      </w:r>
    </w:p>
    <w:p>
      <w:pPr>
        <w:pStyle w:val="CodeBlock"/>
        <w:ind w:firstLine="0"/>
        <w:shd w:fill="F1F5F9"/>
        <w:pBdr>
          <w:left w:val="single" w:sz="12" w:color="94A3B8" w:space="6"/>
        </w:pBdr>
      </w:pPr>
      <w:r>
        <w:rPr>
          <w:rFonts w:ascii="Noto Sans Mono CJK SC" w:hAnsi="Noto Sans Mono CJK SC" w:eastAsia="Noto Sans Mono CJK SC"/>
          <w:sz w:val="16"/>
        </w:rPr>
        <w:t xml:space="preserve">  src/zhihang_adaptive_search_v6/</w:t>
      </w:r>
    </w:p>
    <w:p>
      <w:pPr>
        <w:pStyle w:val="CodeBlock"/>
        <w:ind w:firstLine="0"/>
        <w:shd w:fill="F1F5F9"/>
        <w:pBdr>
          <w:left w:val="single" w:sz="12" w:color="94A3B8" w:space="6"/>
        </w:pBdr>
      </w:pPr>
      <w:r>
        <w:rPr>
          <w:rFonts w:ascii="Noto Sans Mono CJK SC" w:hAnsi="Noto Sans Mono CJK SC" w:eastAsia="Noto Sans Mono CJK SC"/>
          <w:sz w:val="16"/>
        </w:rPr>
        <w:t>terminal_commands/</w:t>
      </w:r>
    </w:p>
    <w:p>
      <w:pPr>
        <w:pStyle w:val="CodeBlock"/>
        <w:ind w:firstLine="0"/>
        <w:shd w:fill="F1F5F9"/>
        <w:pBdr>
          <w:left w:val="single" w:sz="12" w:color="94A3B8" w:space="6"/>
        </w:pBdr>
      </w:pPr>
      <w:r>
        <w:rPr>
          <w:rFonts w:ascii="Noto Sans Mono CJK SC" w:hAnsi="Noto Sans Mono CJK SC" w:eastAsia="Noto Sans Mono CJK SC"/>
          <w:sz w:val="16"/>
        </w:rPr>
        <w:t>tests/</w:t>
      </w:r>
    </w:p>
    <w:p>
      <w:pPr>
        <w:pStyle w:val="CodeBlock"/>
        <w:ind w:firstLine="0"/>
        <w:shd w:fill="F1F5F9"/>
        <w:pBdr>
          <w:left w:val="single" w:sz="12" w:color="94A3B8" w:space="6"/>
        </w:pBdr>
      </w:pPr>
      <w:r>
        <w:rPr>
          <w:rFonts w:ascii="Noto Sans Mono CJK SC" w:hAnsi="Noto Sans Mono CJK SC" w:eastAsia="Noto Sans Mono CJK SC"/>
          <w:sz w:val="16"/>
        </w:rPr>
        <w:t>docs/images/</w:t>
      </w:r>
    </w:p>
    <w:p>
      <w:pPr>
        <w:widowControl/>
      </w:pPr>
      <w:r>
        <w:rPr>
          <w:rFonts w:ascii="Noto Sans CJK SC" w:hAnsi="Noto Sans CJK SC" w:eastAsia="Noto Sans CJK SC"/>
          <w:sz w:val="21"/>
        </w:rPr>
        <w:t>常用入口：</w:t>
      </w:r>
    </w:p>
    <w:p>
      <w:pPr>
        <w:pStyle w:val="CodeBlock"/>
        <w:ind w:firstLine="0"/>
        <w:shd w:fill="F1F5F9"/>
        <w:pBdr>
          <w:left w:val="single" w:sz="12" w:color="94A3B8" w:space="6"/>
        </w:pBdr>
      </w:pPr>
      <w:r>
        <w:rPr>
          <w:rFonts w:ascii="Noto Sans Mono CJK SC" w:hAnsi="Noto Sans Mono CJK SC" w:eastAsia="Noto Sans Mono CJK SC"/>
          <w:sz w:val="16"/>
        </w:rPr>
        <w:t>configure_portable_machine.sh</w:t>
      </w:r>
    </w:p>
    <w:p>
      <w:pPr>
        <w:pStyle w:val="CodeBlock"/>
        <w:ind w:firstLine="0"/>
        <w:shd w:fill="F1F5F9"/>
        <w:pBdr>
          <w:left w:val="single" w:sz="12" w:color="94A3B8" w:space="6"/>
        </w:pBdr>
      </w:pPr>
      <w:r>
        <w:rPr>
          <w:rFonts w:ascii="Noto Sans Mono CJK SC" w:hAnsi="Noto Sans Mono CJK SC" w:eastAsia="Noto Sans Mono CJK SC"/>
          <w:sz w:val="16"/>
        </w:rPr>
        <w:t>setup_yolo_runtime.sh</w:t>
      </w:r>
    </w:p>
    <w:p>
      <w:pPr>
        <w:pStyle w:val="CodeBlock"/>
        <w:ind w:firstLine="0"/>
        <w:shd w:fill="F1F5F9"/>
        <w:pBdr>
          <w:left w:val="single" w:sz="12" w:color="94A3B8" w:space="6"/>
        </w:pBdr>
      </w:pPr>
      <w:r>
        <w:rPr>
          <w:rFonts w:ascii="Noto Sans Mono CJK SC" w:hAnsi="Noto Sans Mono CJK SC" w:eastAsia="Noto Sans Mono CJK SC"/>
          <w:sz w:val="16"/>
        </w:rPr>
        <w:t>install_portable.sh</w:t>
      </w:r>
    </w:p>
    <w:p>
      <w:pPr>
        <w:pStyle w:val="CodeBlock"/>
        <w:ind w:firstLine="0"/>
        <w:shd w:fill="F1F5F9"/>
        <w:pBdr>
          <w:left w:val="single" w:sz="12" w:color="94A3B8" w:space="6"/>
        </w:pBdr>
      </w:pPr>
      <w:r>
        <w:rPr>
          <w:rFonts w:ascii="Noto Sans Mono CJK SC" w:hAnsi="Noto Sans Mono CJK SC" w:eastAsia="Noto Sans Mono CJK SC"/>
          <w:sz w:val="16"/>
        </w:rPr>
        <w:t>doctor_portable.sh</w:t>
      </w:r>
    </w:p>
    <w:p>
      <w:pPr>
        <w:pStyle w:val="CodeBlock"/>
        <w:ind w:firstLine="0"/>
        <w:shd w:fill="F1F5F9"/>
        <w:pBdr>
          <w:left w:val="single" w:sz="12" w:color="94A3B8" w:space="6"/>
        </w:pBdr>
      </w:pPr>
      <w:r>
        <w:rPr>
          <w:rFonts w:ascii="Noto Sans Mono CJK SC" w:hAnsi="Noto Sans Mono CJK SC" w:eastAsia="Noto Sans Mono CJK SC"/>
          <w:sz w:val="16"/>
        </w:rPr>
        <w:t>benchmark_three_yolo_capacity.sh</w:t>
      </w:r>
    </w:p>
    <w:p>
      <w:pPr>
        <w:pStyle w:val="CodeBlock"/>
        <w:ind w:firstLine="0"/>
        <w:shd w:fill="F1F5F9"/>
        <w:pBdr>
          <w:left w:val="single" w:sz="12" w:color="94A3B8" w:space="6"/>
        </w:pBdr>
      </w:pPr>
      <w:r>
        <w:rPr>
          <w:rFonts w:ascii="Noto Sans Mono CJK SC" w:hAnsi="Noto Sans Mono CJK SC" w:eastAsia="Noto Sans Mono CJK SC"/>
          <w:sz w:val="16"/>
        </w:rPr>
        <w:t>launch_portable_formal_one_click.sh</w:t>
      </w:r>
    </w:p>
    <w:p>
      <w:pPr>
        <w:pStyle w:val="CodeBlock"/>
        <w:ind w:firstLine="0"/>
        <w:shd w:fill="F1F5F9"/>
        <w:pBdr>
          <w:left w:val="single" w:sz="12" w:color="94A3B8" w:space="6"/>
        </w:pBdr>
      </w:pPr>
      <w:r>
        <w:rPr>
          <w:rFonts w:ascii="Noto Sans Mono CJK SC" w:hAnsi="Noto Sans Mono CJK SC" w:eastAsia="Noto Sans Mono CJK SC"/>
          <w:sz w:val="16"/>
        </w:rPr>
        <w:t>status_one_click.sh</w:t>
      </w:r>
    </w:p>
    <w:p>
      <w:pPr>
        <w:pStyle w:val="CodeBlock"/>
        <w:ind w:firstLine="0"/>
        <w:shd w:fill="F1F5F9"/>
        <w:pBdr>
          <w:left w:val="single" w:sz="12" w:color="94A3B8" w:space="6"/>
        </w:pBdr>
      </w:pPr>
      <w:r>
        <w:rPr>
          <w:rFonts w:ascii="Noto Sans Mono CJK SC" w:hAnsi="Noto Sans Mono CJK SC" w:eastAsia="Noto Sans Mono CJK SC"/>
          <w:sz w:val="16"/>
        </w:rPr>
        <w:t>abort_all.sh</w:t>
      </w:r>
    </w:p>
    <w:p>
      <w:pPr>
        <w:pStyle w:val="CodeBlock"/>
        <w:ind w:firstLine="0"/>
        <w:shd w:fill="F1F5F9"/>
        <w:pBdr>
          <w:left w:val="single" w:sz="12" w:color="94A3B8" w:space="6"/>
        </w:pBdr>
      </w:pPr>
      <w:r>
        <w:rPr>
          <w:rFonts w:ascii="Noto Sans Mono CJK SC" w:hAnsi="Noto Sans Mono CJK SC" w:eastAsia="Noto Sans Mono CJK SC"/>
          <w:sz w:val="16"/>
        </w:rPr>
        <w:t>analyze_latest_run.sh</w:t>
      </w:r>
    </w:p>
    <w:p>
      <w:pPr>
        <w:spacing w:before="240"/>
        <w:jc w:val="center"/>
      </w:pPr>
      <w:r>
        <w:rPr>
          <w:rFonts w:ascii="Noto Sans CJK SC" w:hAnsi="Noto Sans CJK SC" w:eastAsia="Noto Sans CJK SC"/>
          <w:color w:val="64748B"/>
          <w:sz w:val="18"/>
        </w:rPr>
        <w:t>—— V6.7.19 Portable 说明书结束 ——</w:t>
      </w:r>
    </w:p>
    <w:sectPr w:rsidR="00FC693F" w:rsidRPr="0006063C" w:rsidSect="00034616">
      <w:headerReference w:type="default" r:id="rId9"/>
      <w:footerReference w:type="default" r:id="rId10"/>
      <w:pgSz w:w="11906" w:h="16838"/>
      <w:pgMar w:top="1162" w:right="1219" w:bottom="1020" w:left="1219"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eastAsia="Noto Sans CJK SC"/>
        <w:color w:val="64748B"/>
        <w:sz w:val="17"/>
      </w:rPr>
      <w:t>智航三机自主搜索 V6.7.19 Portable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ind w:firstLine="420"/>
    </w:pPr>
    <w:rPr>
      <w:rFonts w:ascii="Noto Sans CJK SC" w:hAnsi="Noto Sans CJK SC"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Noto Sans CJK SC" w:hAnsi="Noto Sans CJK SC" w:eastAsia="Noto Sans CJK SC"/>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0F766E"/>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CJK SC" w:hAnsi="Noto Sans CJK SC" w:eastAsia="Noto Sans CJK SC"/>
      <w:b/>
      <w:bCs/>
      <w:color w:val="3341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Noto Sans CJK SC" w:hAnsi="Noto Sans CJK SC" w:eastAsia="Noto Sans CJK SC"/>
      <w:b/>
      <w:color w:val="0F172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Noto Sans CJK SC" w:hAnsi="Noto Sans CJK SC" w:eastAsia="Noto Sans CJK SC"/>
      <w:b w:val="0"/>
      <w:i/>
      <w:iCs/>
      <w:color w:val="475569"/>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jc w:val="center"/>
    </w:pPr>
    <w:rPr>
      <w:rFonts w:ascii="Noto Sans CJK SC" w:hAnsi="Noto Sans CJK SC" w:eastAsia="Noto Sans CJK SC"/>
      <w:b/>
      <w:bCs/>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20" w:after="20" w:line="252" w:lineRule="auto"/>
      <w:ind w:left="227" w:right="142"/>
    </w:pPr>
    <w:rPr>
      <w:rFonts w:ascii="Noto Sans Mono CJK SC" w:hAnsi="Noto Sans Mono CJK SC" w:eastAsia="Noto Sans Mono CJK S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智航三机自主搜索系统 V6.7.19 Portable 竞赛部署与任务说明书</dc:title>
  <dc:subject>跨电脑部署、YOLO真实运行、竞赛任务流程</dc:subject>
  <dc:creator>Zhihang Project</dc:creator>
  <cp:keywords/>
  <dc:description>Generated delivery manual for V6.7.19 Portable</dc:description>
  <cp:lastModifiedBy/>
  <cp:revision>1</cp:revision>
  <dcterms:created xsi:type="dcterms:W3CDTF">2013-12-23T23:15:00Z</dcterms:created>
  <dcterms:modified xsi:type="dcterms:W3CDTF">2013-12-23T23:15:00Z</dcterms:modified>
  <cp:category/>
</cp:coreProperties>
</file>